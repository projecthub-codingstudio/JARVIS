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pple SD Gothic Neo" w:hAnsi="Apple SD Gothic Neo" w:eastAsia="Apple SD Gothic Neo"/>
          <w:b/>
          <w:i w:val="0"/>
          <w:sz w:val="48"/>
        </w:rPr>
        <w:t>Alliance 코딩 지시용 구현 명세서</w:t>
      </w:r>
    </w:p>
    <w:p/>
    <w:p/>
    <w:p>
      <w:pPr>
        <w:jc w:val="center"/>
      </w:pPr>
      <w:r>
        <w:rPr>
          <w:rFonts w:ascii="Apple SD Gothic Neo" w:hAnsi="Apple SD Gothic Neo" w:eastAsia="Apple SD Gothic Neo"/>
          <w:b w:val="0"/>
          <w:i w:val="0"/>
          <w:sz w:val="28"/>
        </w:rPr>
        <w:t>보고서</w:t>
      </w:r>
    </w:p>
    <w:p/>
    <w:p/>
    <w:p/>
    <w:p/>
    <w:p/>
    <w:p/>
    <w:p/>
    <w:p/>
    <w:p>
      <w:pPr>
        <w:jc w:val="center"/>
      </w:pPr>
      <w:r>
        <w:rPr>
          <w:rFonts w:ascii="Apple SD Gothic Neo" w:hAnsi="Apple SD Gothic Neo" w:eastAsia="Apple SD Gothic Neo"/>
          <w:b w:val="0"/>
          <w:i w:val="0"/>
          <w:sz w:val="20"/>
        </w:rPr>
        <w:t>버전: 1.0</w:t>
      </w:r>
      <w:r>
        <w:br/>
      </w:r>
      <w:r>
        <w:rPr>
          <w:rFonts w:ascii="Apple SD Gothic Neo" w:hAnsi="Apple SD Gothic Neo" w:eastAsia="Apple SD Gothic Neo"/>
          <w:b w:val="0"/>
          <w:i w:val="0"/>
          <w:sz w:val="20"/>
        </w:rPr>
        <w:t>작성일: 2026-03-16</w:t>
      </w:r>
      <w:r>
        <w:br/>
      </w:r>
      <w:r>
        <w:rPr>
          <w:rFonts w:ascii="Apple SD Gothic Neo" w:hAnsi="Apple SD Gothic Neo" w:eastAsia="Apple SD Gothic Neo"/>
          <w:b w:val="0"/>
          <w:i w:val="0"/>
          <w:sz w:val="20"/>
        </w:rPr>
        <w:t>작성자: Colligi AI System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/>
          <w:b/>
          <w:i w:val="0"/>
          <w:sz w:val="28"/>
        </w:rPr>
        <w:t>수정 이력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8E8"/>
          </w:tcPr>
          <w:p>
            <w:pPr>
              <w:spacing w:before="40" w:after="40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버전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작성일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작성자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설명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2026-03-16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Colligi AI System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최초 작성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/>
          <w:b/>
          <w:i w:val="0"/>
          <w:sz w:val="28"/>
        </w:rPr>
        <w:t>목차</w:t>
      </w:r>
    </w:p>
    <w:p>
      <w:r>
        <w:fldChar w:fldCharType="begin"/>
        <w:instrText xml:space="preserve">TOC \o "1-3" \h \z \u</w:instrText>
        <w:fldChar w:fldCharType="separate"/>
        <w:t>[Update table of contents to display]</w:t>
        <w:fldChar w:fldCharType="end"/>
      </w:r>
    </w:p>
    <w:p/>
    <w:p>
      <w:r>
        <w:br w:type="page"/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 Alliance 코딩 지시용 구현 명세서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1. 문서 헤더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1. 문서 헤더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회사: Colligi2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프로젝트: Alliance 코딩 지시용 구현 명세서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문서 제목: Alliance 코딩 지시용 구현 명세서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문서 유형: 기술 아키텍처 및 구현 명세서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버전: 1.0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대상 환경: MacBook Pro 16, Apple M1 Max, 통합 메모리 64GB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기준 시각: 2026-03-16 Asia/Seoul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2. 문서 목적 및 최종 의사결정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2. 문서 목적 및 최종 의사결정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본 문서는 Colligi2의 Alliance 코딩 지시용 구현 명세서를 위해 Alliance가 추가 분석 없이 즉시 구현을 시작할 수 있도록 만든 </w:t>
      </w:r>
      <w:r>
        <w:rPr>
          <w:rFonts w:ascii="D2Coding" w:hAnsi="D2Coding" w:eastAsia="D2Coding" w:cs="D2Coding"/>
          <w:sz w:val="20"/>
        </w:rPr>
        <w:t>결정 폐쇄형 구현 명세서</w:t>
      </w:r>
      <w:r>
        <w:rPr>
          <w:rFonts w:ascii="Apple SD Gothic Neo" w:hAnsi="Apple SD Gothic Neo" w:eastAsia="Apple SD Gothic Neo"/>
          <w:b w:val="0"/>
          <w:i w:val="0"/>
          <w:sz w:val="20"/>
        </w:rPr>
        <w:t>다. 목적은 가능성 탐색이 아니라, 무엇을 먼저 만들고 어떤 구조로 나누며 어떤 기준으로 검증할지를 코드 수준으로 고정하는 것이다.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최종 결정은 다음과 같다.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제품 정의는 </w:t>
      </w:r>
      <w:r>
        <w:rPr>
          <w:rFonts w:ascii="D2Coding" w:hAnsi="D2Coding" w:eastAsia="D2Coding" w:cs="D2Coding"/>
          <w:sz w:val="20"/>
        </w:rPr>
        <w:t>로컬 퍼스트 개인 워크스페이스 에이전트</w:t>
      </w:r>
      <w:r>
        <w:rPr>
          <w:rFonts w:ascii="Apple SD Gothic Neo" w:hAnsi="Apple SD Gothic Neo" w:eastAsia="Apple SD Gothic Neo"/>
          <w:b w:val="0"/>
          <w:i w:val="0"/>
          <w:sz w:val="20"/>
        </w:rPr>
        <w:t>로 고정한다.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MVP 범위는 </w:t>
      </w:r>
      <w:r>
        <w:rPr>
          <w:rFonts w:ascii="D2Coding" w:hAnsi="D2Coding" w:eastAsia="D2Coding" w:cs="D2Coding"/>
          <w:sz w:val="20"/>
        </w:rPr>
        <w:t>선택 폴더 인덱싱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문서·코드 하이브리드 검색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인용 기반 한국어 질의응답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초안 생성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승인형 제한 내보내기</w:t>
      </w:r>
      <w:r>
        <w:rPr>
          <w:rFonts w:ascii="Apple SD Gothic Neo" w:hAnsi="Apple SD Gothic Neo" w:eastAsia="Apple SD Gothic Neo"/>
          <w:b w:val="0"/>
          <w:i w:val="0"/>
          <w:sz w:val="20"/>
        </w:rPr>
        <w:t>까지로 제한한다.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기본 런타임은 </w:t>
      </w:r>
      <w:r>
        <w:rPr>
          <w:rFonts w:ascii="D2Coding" w:hAnsi="D2Coding" w:eastAsia="D2Coding" w:cs="D2Coding"/>
          <w:sz w:val="20"/>
        </w:rPr>
        <w:t>MLX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기본 한국어 처리는 </w:t>
      </w:r>
      <w:r>
        <w:rPr>
          <w:rFonts w:ascii="D2Coding" w:hAnsi="D2Coding" w:eastAsia="D2Coding" w:cs="D2Coding"/>
          <w:sz w:val="20"/>
        </w:rPr>
        <w:t>Kiwi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검색은 </w:t>
      </w:r>
      <w:r>
        <w:rPr>
          <w:rFonts w:ascii="D2Coding" w:hAnsi="D2Coding" w:eastAsia="D2Coding" w:cs="D2Coding"/>
          <w:sz w:val="20"/>
        </w:rPr>
        <w:t>SQLite FTS5 + 벡터 인덱스 + RRF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기본 생성 계층은 </w:t>
      </w:r>
      <w:r>
        <w:rPr>
          <w:rFonts w:ascii="D2Coding" w:hAnsi="D2Coding" w:eastAsia="D2Coding" w:cs="D2Coding"/>
          <w:sz w:val="20"/>
        </w:rPr>
        <w:t>14B급 모델</w:t>
      </w:r>
      <w:r>
        <w:rPr>
          <w:rFonts w:ascii="Apple SD Gothic Neo" w:hAnsi="Apple SD Gothic Neo" w:eastAsia="Apple SD Gothic Neo"/>
          <w:b w:val="0"/>
          <w:i w:val="0"/>
          <w:sz w:val="20"/>
        </w:rPr>
        <w:t>로 고정한다.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생성은 </w:t>
      </w:r>
      <w:r>
        <w:rPr>
          <w:rFonts w:ascii="D2Coding" w:hAnsi="D2Coding" w:eastAsia="D2Coding" w:cs="D2Coding"/>
          <w:sz w:val="20"/>
        </w:rPr>
        <w:t>Evidence-First Generation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으로 구현한다. 즉, LLM은 자유 생성기가 아니라 </w:t>
      </w:r>
      <w:r>
        <w:rPr>
          <w:rFonts w:ascii="D2Coding" w:hAnsi="D2Coding" w:eastAsia="D2Coding" w:cs="D2Coding"/>
          <w:sz w:val="20"/>
        </w:rPr>
        <w:t>검증된 근거 집합을 해설하는 모듈</w:t>
      </w:r>
      <w:r>
        <w:rPr>
          <w:rFonts w:ascii="Apple SD Gothic Neo" w:hAnsi="Apple SD Gothic Neo" w:eastAsia="Apple SD Gothic Neo"/>
          <w:b w:val="0"/>
          <w:i w:val="0"/>
          <w:sz w:val="20"/>
        </w:rPr>
        <w:t>로 취급한다.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검색은 단일 문자열 매칭이 아니라 </w:t>
      </w:r>
      <w:r>
        <w:rPr>
          <w:rFonts w:ascii="D2Coding" w:hAnsi="D2Coding" w:eastAsia="D2Coding" w:cs="D2Coding"/>
          <w:sz w:val="20"/>
        </w:rPr>
        <w:t>질의 분해(Query Decomposition)</w:t>
      </w:r>
      <w:r>
        <w:rPr>
          <w:rFonts w:ascii="Apple SD Gothic Neo" w:hAnsi="Apple SD Gothic Neo" w:eastAsia="Apple SD Gothic Neo"/>
          <w:b w:val="0"/>
          <w:i w:val="0"/>
          <w:sz w:val="20"/>
        </w:rPr>
        <w:t>를 선행한다.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Governor는 부가 기능이 아니라 </w:t>
      </w:r>
      <w:r>
        <w:rPr>
          <w:rFonts w:ascii="D2Coding" w:hAnsi="D2Coding" w:eastAsia="D2Coding" w:cs="D2Coding"/>
          <w:sz w:val="20"/>
        </w:rPr>
        <w:t>시스템 운영 헌법</w:t>
      </w:r>
      <w:r>
        <w:rPr>
          <w:rFonts w:ascii="Apple SD Gothic Neo" w:hAnsi="Apple SD Gothic Neo" w:eastAsia="Apple SD Gothic Neo"/>
          <w:b w:val="0"/>
          <w:i w:val="0"/>
          <w:sz w:val="20"/>
        </w:rPr>
        <w:t>이다. 메모리를 고정 예산으로 다루지 않고, OS 압박 신호에 반응하는 행동 계약으로 다룬다.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보안은 사후 차단보다 </w:t>
      </w:r>
      <w:r>
        <w:rPr>
          <w:rFonts w:ascii="D2Coding" w:hAnsi="D2Coding" w:eastAsia="D2Coding" w:cs="D2Coding"/>
          <w:sz w:val="20"/>
        </w:rPr>
        <w:t>Capability-based Security</w:t>
      </w:r>
      <w:r>
        <w:rPr>
          <w:rFonts w:ascii="Apple SD Gothic Neo" w:hAnsi="Apple SD Gothic Neo" w:eastAsia="Apple SD Gothic Neo"/>
          <w:b w:val="0"/>
          <w:i w:val="0"/>
          <w:sz w:val="20"/>
        </w:rPr>
        <w:t>로 구현한다. 위험한 도구는 승인 엔진으로 복잡하게 통제하기보다 MVP API 표면에서 제거한다.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음성, 상시 화면 문맥, 접근성 기반 UI 자동화, 일반 셸 자율 실행, Full Disk Access 기본 요구는 제외한다.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3. 해결할 문제의 재정의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3. 해결할 문제의 재정의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원 질문은 “기존 JARVIS 기술문서를 구현 명세서로 구체화해 달라”였지만, 실제 구현 관점에서의 문제는 다음과 같다.</w:t>
      </w:r>
    </w:p>
    <w:p>
      <w:pPr>
        <w:spacing w:line="240" w:lineRule="auto" w:after="60"/>
      </w:pPr>
      <w:r>
        <w:rPr>
          <w:rFonts w:ascii="D2Coding" w:hAnsi="D2Coding" w:eastAsia="D2Coding" w:cs="D2Coding"/>
          <w:sz w:val="20"/>
        </w:rPr>
        <w:t>Alliance가 다시 비교·탐색 모드로 빠지지 않고, 단일 구현 경로를 따라 코드를 작성할 수 있도록 닫힌 의사결정과 실행 가능한 계약을 제공하는 것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따라서 이 문서는 다음 원칙을 따른다.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열린 비교를 남기지 않는다.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기본 구현은 하나만 둔다.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교체 가능성은 인터페이스로만 남긴다.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prose보다 </w:t>
      </w:r>
      <w:r>
        <w:rPr>
          <w:rFonts w:ascii="D2Coding" w:hAnsi="D2Coding" w:eastAsia="D2Coding" w:cs="D2Coding"/>
          <w:sz w:val="20"/>
        </w:rPr>
        <w:t>Protocol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Dataclass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DDL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pytest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메트릭 계약</w:t>
      </w:r>
      <w:r>
        <w:rPr>
          <w:rFonts w:ascii="Apple SD Gothic Neo" w:hAnsi="Apple SD Gothic Neo" w:eastAsia="Apple SD Gothic Neo"/>
          <w:b w:val="0"/>
          <w:i w:val="0"/>
          <w:sz w:val="20"/>
        </w:rPr>
        <w:t>을 우선한다.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인간의 승인 책임과 Alliance의 구현 책임을 분리한다.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4. 제품 범위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4. 제품 범위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4.1 MVP 포함 범위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선택 폴더 기반 읽기 전용 인덱싱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Markdown, 텍스트, 코드, 로그 파일 파싱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문서·코드 통합 하이브리드 검색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한국어 질의응답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파일 경로 및 라인 기준 인용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초안 생성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승인형 </w:t>
      </w:r>
      <w:r>
        <w:rPr>
          <w:rFonts w:ascii="D2Coding" w:hAnsi="D2Coding" w:eastAsia="D2Coding" w:cs="D2Coding"/>
          <w:sz w:val="20"/>
        </w:rPr>
        <w:t>draft_export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대화 로그 및 작업 로그 저장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증분 인덱싱과 최신성 상태 반영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CLI REPL 기반 인터페이스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4.2 MVP 제외 범위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음성 입출력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상시 화면 수집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접근성 기반 범용 UI 자동화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일반 셸 명령 자율 실행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외부 서비스 기본 의존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전체 디스크 인덱싱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Full Disk Access 기본 요구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메일·Finder·브라우저 광범위 자동화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30B+ 모델 상시 상주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5. 원본 기술문서 대비 변경 결정 로그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5. 원본 기술문서 대비 변경 결정 로그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원본 JARVIS 기술문서는 방향성과 리스크 인식은 강했지만, 구현자가 다시 선택해야 하는 항목이 많았다. 본 명세서는 다음 항목을 닫았다.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type="pct" w:w="5000"/>
        <w:tblLayout w:type="autofit"/>
      </w:tblPr>
      <w:tblGrid>
        <w:gridCol w:w="3324"/>
        <w:gridCol w:w="3324"/>
        <w:gridCol w:w="3324"/>
      </w:tblGrid>
      <w:tr>
        <w:tc>
          <w:tcPr>
            <w:tcW w:type="dxa" w:w="3324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항목</w:t>
            </w:r>
          </w:p>
        </w:tc>
        <w:tc>
          <w:tcPr>
            <w:tcW w:type="dxa" w:w="3324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원본 문서 상태</w:t>
            </w:r>
          </w:p>
        </w:tc>
        <w:tc>
          <w:tcPr>
            <w:tcW w:type="dxa" w:w="3324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최종 결정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생성 모델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14B/7.8B/30B 후보 비교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`14B급 기본 계층`으로 고정, 상위 모델은 Phase 2 이후 명시 승격만 허용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한국어 처리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Kiwi 또는 MeCab-ko 비교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`Kiwi 기본`으로 고정, MeCab-ko는 재진입 조건 충족 시 교체 경로만 유지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검색 품질 전략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하이브리드 검색 채택, 질의 처리 구체성 부족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`Typed Query Decomposition + FTS5 + 벡터 + RRF`로 구체화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인용 방식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사후 보정 중심 표현 일부 존재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`VerifiedEvidenceSet 입력 강제`로 변경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보안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승인형 실행 원칙 중심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`위험 도구 비노출`을 1차 보안 구조로 채택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인터페이스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CLI 이후 메뉴바 UI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MVP는 `CLI REPL`로 고정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스키마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테이블명 수준 제안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핵심 컬럼과 제약 조건 포함 DDL 계약으로 구체화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관측성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별도 계층 언급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`observability/` 모듈과 필수 메트릭 계약 추가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실패 운영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실패 기준과 중단 기준 제시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런타임 예외, 인덱스 손상, SQLite 락, 모델 로드 실패 대응 절차까지 확장</w:t>
            </w:r>
          </w:p>
        </w:tc>
      </w:tr>
    </w:tbl>
    <w:p/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Colligi2 생성 과정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Colligi2 생성 과정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이 문서는 단일 AI가 한 번에 작성한 결과가 아니라, 여러 AI가 같은 주제를 교차 검증하며 단계적으로 생성한 집단지성 산출물이다.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/>
          <w:i w:val="0"/>
          <w:sz w:val="20"/>
        </w:rPr>
        <w:t>의도 재구성</w:t>
      </w:r>
      <w:r>
        <w:rPr>
          <w:rFonts w:ascii="Apple SD Gothic Neo" w:hAnsi="Apple SD Gothic Neo" w:eastAsia="Apple SD Gothic Neo"/>
          <w:b w:val="0"/>
          <w:i w:val="0"/>
          <w:sz w:val="20"/>
        </w:rPr>
        <w:t>: 사용자의 표면 요청 뒤에 있는 실제 목표, 숨은 제약, 검증이 필요한 질문을 재구성했다.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/>
          <w:i w:val="0"/>
          <w:sz w:val="20"/>
        </w:rPr>
        <w:t>단계 설계</w:t>
      </w:r>
      <w:r>
        <w:rPr>
          <w:rFonts w:ascii="Apple SD Gothic Neo" w:hAnsi="Apple SD Gothic Neo" w:eastAsia="Apple SD Gothic Neo"/>
          <w:b w:val="0"/>
          <w:i w:val="0"/>
          <w:sz w:val="20"/>
        </w:rPr>
        <w:t>: 여러 AI가 독립적으로 분석 단계를 제안하고, 연구 및 병합 과정을 거쳐 최종 분석 구조를 설계했다.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/>
          <w:i w:val="0"/>
          <w:sz w:val="20"/>
        </w:rPr>
        <w:t>다단계 토론</w:t>
      </w:r>
      <w:r>
        <w:rPr>
          <w:rFonts w:ascii="Apple SD Gothic Neo" w:hAnsi="Apple SD Gothic Neo" w:eastAsia="Apple SD Gothic Neo"/>
          <w:b w:val="0"/>
          <w:i w:val="0"/>
          <w:sz w:val="20"/>
        </w:rPr>
        <w:t>: 각 분석 단계에서 AI들이 의견, 평가, 반론을 주고받으며 쟁점과 대안을 정리했다.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/>
          <w:i w:val="0"/>
          <w:sz w:val="20"/>
        </w:rPr>
        <w:t>창발 통합</w:t>
      </w:r>
      <w:r>
        <w:rPr>
          <w:rFonts w:ascii="Apple SD Gothic Neo" w:hAnsi="Apple SD Gothic Neo" w:eastAsia="Apple SD Gothic Neo"/>
          <w:b w:val="0"/>
          <w:i w:val="0"/>
          <w:sz w:val="20"/>
        </w:rPr>
        <w:t>: 단계별 결과를 단순 요약하지 않고, 충돌 지점과 새로운 통찰을 집단적으로 합성했다.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/>
          <w:i w:val="0"/>
          <w:sz w:val="20"/>
        </w:rPr>
        <w:t>문제 재정의</w:t>
      </w:r>
      <w:r>
        <w:rPr>
          <w:rFonts w:ascii="Apple SD Gothic Neo" w:hAnsi="Apple SD Gothic Neo" w:eastAsia="Apple SD Gothic Neo"/>
          <w:b w:val="0"/>
          <w:i w:val="0"/>
          <w:sz w:val="20"/>
        </w:rPr>
        <w:t>: 원래 질문이 충분히 정확한지 다시 점검하고, 더 본질적인 문제 정의로 보정했다.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/>
          <w:i w:val="0"/>
          <w:sz w:val="20"/>
        </w:rPr>
        <w:t>문서 집단 작성</w:t>
      </w:r>
      <w:r>
        <w:rPr>
          <w:rFonts w:ascii="Apple SD Gothic Neo" w:hAnsi="Apple SD Gothic Neo" w:eastAsia="Apple SD Gothic Neo"/>
          <w:b w:val="0"/>
          <w:i w:val="0"/>
          <w:sz w:val="20"/>
        </w:rPr>
        <w:t>: 여러 초안과 리뷰를 교차 검토한 뒤, 최종 문서를 통합 편집했다.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참여 AI 수: 4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최종 분석 단계 수: 14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총 토론 라운드 수: 20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중간 실패로 제외된 provider 기록 수: 0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6. 아키텍처 불변식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6. 아키텍처 불변식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다음 항목은 구현 중 재해석하지 않는다.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모든 사실성 응답은 </w:t>
      </w:r>
      <w:r>
        <w:rPr>
          <w:rFonts w:ascii="D2Coding" w:hAnsi="D2Coding" w:eastAsia="D2Coding" w:cs="D2Coding"/>
          <w:sz w:val="20"/>
        </w:rPr>
        <w:t>VerifiedEvidenceSet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없이 생성하지 않는다.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검색은 항상 </w:t>
      </w:r>
      <w:r>
        <w:rPr>
          <w:rFonts w:ascii="D2Coding" w:hAnsi="D2Coding" w:eastAsia="D2Coding" w:cs="D2Coding"/>
          <w:sz w:val="20"/>
        </w:rPr>
        <w:t>질의 분해 결과</w:t>
      </w:r>
      <w:r>
        <w:rPr>
          <w:rFonts w:ascii="Apple SD Gothic Neo" w:hAnsi="Apple SD Gothic Neo" w:eastAsia="Apple SD Gothic Neo"/>
          <w:b w:val="0"/>
          <w:i w:val="0"/>
          <w:sz w:val="20"/>
        </w:rPr>
        <w:t>를 입력으로 사용한다.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쓰기 작업은 </w:t>
      </w:r>
      <w:r>
        <w:rPr>
          <w:rFonts w:ascii="D2Coding" w:hAnsi="D2Coding" w:eastAsia="D2Coding" w:cs="D2Coding"/>
          <w:sz w:val="20"/>
        </w:rPr>
        <w:t>draft_export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하나만 허용한다.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draft_export</w:t>
      </w:r>
      <w:r>
        <w:rPr>
          <w:rFonts w:ascii="Apple SD Gothic Neo" w:hAnsi="Apple SD Gothic Neo" w:eastAsia="Apple SD Gothic Neo"/>
          <w:b w:val="0"/>
          <w:i w:val="0"/>
          <w:sz w:val="20"/>
        </w:rPr>
        <w:t>는 승인 없이 실행되지 않는다.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Governor는 초기에는 Stub이어도 인터페이스는 Day 0에 고정한다.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인용 상태는 </w:t>
      </w:r>
      <w:r>
        <w:rPr>
          <w:rFonts w:ascii="D2Coding" w:hAnsi="D2Coding" w:eastAsia="D2Coding" w:cs="D2Coding"/>
          <w:sz w:val="20"/>
        </w:rPr>
        <w:t>VALID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STALE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REINDEXING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MISSING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ACCESS_LOST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다섯 상태만 사용한다.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파일 시스템 최신성 문제는 부가 기능이 아니라 핵심 신뢰 기능으로 취급한다.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관측 불가능한 기능은 완료된 기능으로 간주하지 않는다.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7. 구현 아키텍처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7. 구현 아키텍처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7.1 목표 저장소 구조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</w:tcPr>
          <w:p>
            <w:pPr>
              <w:spacing w:before="80" w:after="80" w:line="240" w:lineRule="auto"/>
            </w:pPr>
            <w:r>
              <w:rPr>
                <w:rFonts w:ascii="D2Coding" w:hAnsi="D2Coding" w:eastAsia="D2Coding" w:cs="D2Coding"/>
                <w:sz w:val="20"/>
              </w:rPr>
              <w:t>pyproject.toml</w:t>
              <w:br/>
              <w:t>src/jarvis/</w:t>
              <w:br/>
              <w:t xml:space="preserve">  app/</w:t>
              <w:br/>
              <w:t xml:space="preserve">    bootstrap.py</w:t>
              <w:br/>
              <w:t xml:space="preserve">    config.py</w:t>
              <w:br/>
              <w:t xml:space="preserve">  contracts/</w:t>
              <w:br/>
              <w:t xml:space="preserve">    models.py</w:t>
              <w:br/>
              <w:t xml:space="preserve">    protocols.py</w:t>
              <w:br/>
              <w:t xml:space="preserve">    states.py</w:t>
              <w:br/>
              <w:t xml:space="preserve">    errors.py</w:t>
              <w:br/>
              <w:t xml:space="preserve">  core/</w:t>
              <w:br/>
              <w:t xml:space="preserve">    orchestrator.py</w:t>
              <w:br/>
              <w:t xml:space="preserve">    governor.py</w:t>
              <w:br/>
              <w:t xml:space="preserve">    planner.py</w:t>
              <w:br/>
              <w:t xml:space="preserve">    tool_registry.py</w:t>
              <w:br/>
              <w:t xml:space="preserve">  retrieval/</w:t>
              <w:br/>
              <w:t xml:space="preserve">    query_decomposer.py</w:t>
              <w:br/>
              <w:t xml:space="preserve">    tokenizer_kiwi.py</w:t>
              <w:br/>
              <w:t xml:space="preserve">    fts_index.py</w:t>
              <w:br/>
              <w:t xml:space="preserve">    vector_index.py</w:t>
              <w:br/>
              <w:t xml:space="preserve">    hybrid_search.py</w:t>
              <w:br/>
              <w:t xml:space="preserve">    evidence_builder.py</w:t>
              <w:br/>
              <w:t xml:space="preserve">    freshness.py</w:t>
              <w:br/>
              <w:t xml:space="preserve">  indexing/</w:t>
              <w:br/>
              <w:t xml:space="preserve">    parsers.py</w:t>
              <w:br/>
              <w:t xml:space="preserve">    chunker.py</w:t>
              <w:br/>
              <w:t xml:space="preserve">    file_watcher.py</w:t>
              <w:br/>
              <w:t xml:space="preserve">    index_pipeline.py</w:t>
              <w:br/>
              <w:t xml:space="preserve">    tombstone.py</w:t>
              <w:br/>
              <w:t xml:space="preserve">  runtime/</w:t>
              <w:br/>
              <w:t xml:space="preserve">    mlx_runtime.py</w:t>
              <w:br/>
              <w:t xml:space="preserve">    model_router.py</w:t>
              <w:br/>
              <w:t xml:space="preserve">    embedding_runtime.py</w:t>
              <w:br/>
              <w:t xml:space="preserve">  memory/</w:t>
              <w:br/>
              <w:t xml:space="preserve">    conversation_store.py</w:t>
              <w:br/>
              <w:t xml:space="preserve">    task_log.py</w:t>
              <w:br/>
              <w:t xml:space="preserve">  tools/</w:t>
              <w:br/>
              <w:t xml:space="preserve">    read_file.py</w:t>
              <w:br/>
              <w:t xml:space="preserve">    search_files.py</w:t>
              <w:br/>
              <w:t xml:space="preserve">    draft_export.py</w:t>
              <w:br/>
              <w:t xml:space="preserve">  observability/</w:t>
              <w:br/>
              <w:t xml:space="preserve">    metrics.py</w:t>
              <w:br/>
              <w:t xml:space="preserve">    tracing.py</w:t>
              <w:br/>
              <w:t xml:space="preserve">    health.py</w:t>
              <w:br/>
              <w:t xml:space="preserve">  cli/</w:t>
              <w:br/>
              <w:t xml:space="preserve">    repl.py</w:t>
              <w:br/>
              <w:t xml:space="preserve">    approval.py</w:t>
              <w:br/>
              <w:t>sql/</w:t>
              <w:br/>
              <w:t xml:space="preserve">  schema.sql</w:t>
              <w:br/>
              <w:t>tests/</w:t>
              <w:br/>
              <w:t xml:space="preserve">  contracts/</w:t>
              <w:br/>
              <w:t xml:space="preserve">  unit/</w:t>
              <w:br/>
              <w:t xml:space="preserve">  integration/</w:t>
              <w:br/>
              <w:t xml:space="preserve">  retrieval/</w:t>
              <w:br/>
              <w:t xml:space="preserve">  indexing/</w:t>
              <w:br/>
              <w:t xml:space="preserve">  runtime/</w:t>
              <w:br/>
              <w:t xml:space="preserve">  perf/</w:t>
              <w:br/>
              <w:t xml:space="preserve">  e2e/</w:t>
              <w:br/>
              <w:t>docs/</w:t>
              <w:br/>
              <w:t xml:space="preserve">  DECISIONS.md</w:t>
              <w:br/>
              <w:t xml:space="preserve">  IMPLEMENTATION_PLAN.md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7.2 컴포넌트 책임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type="pct" w:w="5000"/>
        <w:tblLayout w:type="autofi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컴포넌트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책임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입력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출력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`Orchestrator`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전체 요청 흐름 제어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사용자 질의, 세션 상태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응답, 인용, 실행 계획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`QueryDecomposer`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질의를 심볼/리터럴/산문 조각으로 분해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원문 질의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`TypedQueryFragment[]`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`HybridSearch`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FTS5, 벡터, RRF 결합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`TypedQueryFragment[]`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`RankedChunk[]`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`EvidenceBuilder`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검증된 증거 집합 구성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`RankedChunk[]`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`VerifiedEvidenceSet`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`FreshnessManager`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인용 상태 계산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파일 이벤트, 인덱스 상태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`CitationState`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`ModelRouter`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Governor 상태에 따른 모델 티어 선택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요청 유형, 시스템 상태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`RuntimeProfile`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`MLXRuntime`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생성 및 임베딩 실행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프롬프트, 증거 집합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생성 결과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`IndexPipeline`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파싱, 청킹, 인덱스 반영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파일 이벤트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인덱스 변경 결과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`ToolRegistry`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허용 도구만 노출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승인 상태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도구 핸들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`ApprovalCLI`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승인형 초안 생성 UX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계획, diff, 대상 경로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승인/거부 결과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`MetricsCollector`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메트릭 수집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런타임 이벤트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시계열 지표</w:t>
            </w:r>
          </w:p>
        </w:tc>
      </w:tr>
    </w:tbl>
    <w:p/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8. 실행 가능한 계약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8. 실행 가능한 계약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8.1 필수 Protocol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TokenizerProtocol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QueryDecomposerProtocol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RetrieverProtocol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EvidenceBuilderProtocol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RuntimeProtocol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GovernorProtocol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ToolProtocol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MetricsProtocol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8.2 필수 Dataclass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UserQuery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TypedQueryFragment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ChunkRecord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RankedChunk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VerifiedEvidence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VerifiedEvidenceSet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CitationRef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AssistantResponse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RuntimeProfile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SystemSnapshot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DraftExportPlan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ApprovalDecision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8.3 핵심 타입 규약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</w:tcPr>
          <w:p>
            <w:pPr>
              <w:spacing w:before="80" w:after="80" w:line="240" w:lineRule="auto"/>
            </w:pPr>
            <w:r>
              <w:rPr>
                <w:rFonts w:ascii="D2Coding" w:hAnsi="D2Coding" w:eastAsia="D2Coding" w:cs="D2Coding"/>
                <w:sz w:val="20"/>
              </w:rPr>
              <w:t>@dataclass</w:t>
              <w:br/>
              <w:t>class TypedQueryFragment:</w:t>
              <w:br/>
              <w:t xml:space="preserve">    kind: Literal["symbol", "literal", "prose"]</w:t>
              <w:br/>
              <w:t xml:space="preserve">    text: str</w:t>
              <w:br/>
              <w:t xml:space="preserve">    normalized: str</w:t>
              <w:br/>
              <w:t xml:space="preserve">    weight: float</w:t>
              <w:br/>
              <w:br/>
              <w:t>@dataclass</w:t>
              <w:br/>
              <w:t>class CitationRef:</w:t>
              <w:br/>
              <w:t xml:space="preserve">    document_id: str</w:t>
              <w:br/>
              <w:t xml:space="preserve">    chunk_id: str</w:t>
              <w:br/>
              <w:t xml:space="preserve">    file_path: str</w:t>
              <w:br/>
              <w:t xml:space="preserve">    start_line: int</w:t>
              <w:br/>
              <w:t xml:space="preserve">    end_line: int</w:t>
              <w:br/>
              <w:t xml:space="preserve">    state: Literal["VALID", "STALE", "REINDEXING", "MISSING", "ACCESS_LOST"]</w:t>
              <w:br/>
              <w:br/>
              <w:t>@dataclass</w:t>
              <w:br/>
              <w:t>class VerifiedEvidence:</w:t>
              <w:br/>
              <w:t xml:space="preserve">    chunk_id: str</w:t>
              <w:br/>
              <w:t xml:space="preserve">    file_path: str</w:t>
              <w:br/>
              <w:t xml:space="preserve">    content: str</w:t>
              <w:br/>
              <w:t xml:space="preserve">    content_hash: str</w:t>
              <w:br/>
              <w:t xml:space="preserve">    start_line: int</w:t>
              <w:br/>
              <w:t xml:space="preserve">    end_line: int</w:t>
              <w:br/>
              <w:t xml:space="preserve">    score_lexical: float</w:t>
              <w:br/>
              <w:t xml:space="preserve">    score_semantic: float</w:t>
              <w:br/>
              <w:t xml:space="preserve">    score_rrf: float</w:t>
              <w:br/>
              <w:t xml:space="preserve">    citation_state: str</w:t>
              <w:br/>
              <w:br/>
              <w:t>@dataclass</w:t>
              <w:br/>
              <w:t>class RuntimeProfile:</w:t>
              <w:br/>
              <w:t xml:space="preserve">    tier: Literal["baseline", "elevated", "degraded"]</w:t>
              <w:br/>
              <w:t xml:space="preserve">    max_context_tokens: int</w:t>
              <w:br/>
              <w:t xml:space="preserve">    max_retrieved_chunks: int</w:t>
              <w:br/>
              <w:t xml:space="preserve">    generation_timeout_ms: int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8.4 인터페이스 원칙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LLM 입력은 </w:t>
      </w:r>
      <w:r>
        <w:rPr>
          <w:rFonts w:ascii="D2Coding" w:hAnsi="D2Coding" w:eastAsia="D2Coding" w:cs="D2Coding"/>
          <w:sz w:val="20"/>
        </w:rPr>
        <w:t>질문 + VerifiedEvidenceSet + 응답 포맷 규약</w:t>
      </w:r>
      <w:r>
        <w:rPr>
          <w:rFonts w:ascii="Apple SD Gothic Neo" w:hAnsi="Apple SD Gothic Neo" w:eastAsia="Apple SD Gothic Neo"/>
          <w:b w:val="0"/>
          <w:i w:val="0"/>
          <w:sz w:val="20"/>
        </w:rPr>
        <w:t>으로 제한한다.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VerifiedEvidence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에는 최소 </w:t>
      </w:r>
      <w:r>
        <w:rPr>
          <w:rFonts w:ascii="D2Coding" w:hAnsi="D2Coding" w:eastAsia="D2Coding" w:cs="D2Coding"/>
          <w:sz w:val="20"/>
        </w:rPr>
        <w:t>content_hash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line range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citation_state</w:t>
      </w:r>
      <w:r>
        <w:rPr>
          <w:rFonts w:ascii="Apple SD Gothic Neo" w:hAnsi="Apple SD Gothic Neo" w:eastAsia="Apple SD Gothic Neo"/>
          <w:b w:val="0"/>
          <w:i w:val="0"/>
          <w:sz w:val="20"/>
        </w:rPr>
        <w:t>를 포함한다.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검색은 항상 </w:t>
      </w:r>
      <w:r>
        <w:rPr>
          <w:rFonts w:ascii="D2Coding" w:hAnsi="D2Coding" w:eastAsia="D2Coding" w:cs="D2Coding"/>
          <w:sz w:val="20"/>
        </w:rPr>
        <w:t>TypedQueryFragment[]</w:t>
      </w:r>
      <w:r>
        <w:rPr>
          <w:rFonts w:ascii="Apple SD Gothic Neo" w:hAnsi="Apple SD Gothic Neo" w:eastAsia="Apple SD Gothic Neo"/>
          <w:b w:val="0"/>
          <w:i w:val="0"/>
          <w:sz w:val="20"/>
        </w:rPr>
        <w:t>를 받는다. 원문 문자열을 직접 넘기지 않는다.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Governor는 초기에는 순수 함수 </w:t>
      </w:r>
      <w:r>
        <w:rPr>
          <w:rFonts w:ascii="D2Coding" w:hAnsi="D2Coding" w:eastAsia="D2Coding" w:cs="D2Coding"/>
          <w:sz w:val="20"/>
        </w:rPr>
        <w:t>SystemSnapshot -&gt; RuntimeProfile</w:t>
      </w:r>
      <w:r>
        <w:rPr>
          <w:rFonts w:ascii="Apple SD Gothic Neo" w:hAnsi="Apple SD Gothic Neo" w:eastAsia="Apple SD Gothic Neo"/>
          <w:b w:val="0"/>
          <w:i w:val="0"/>
          <w:sz w:val="20"/>
        </w:rPr>
        <w:t>로 구현한다.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메모리는 고정 할당이 아니라 OS 압박 신호에 따른 행동 계약으로 다룬다.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도구는 </w:t>
      </w:r>
      <w:r>
        <w:rPr>
          <w:rFonts w:ascii="D2Coding" w:hAnsi="D2Coding" w:eastAsia="D2Coding" w:cs="D2Coding"/>
          <w:sz w:val="20"/>
        </w:rPr>
        <w:t>ToolRegistry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등록 목록만 호출할 수 있다.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Phase 1 도구는 </w:t>
      </w:r>
      <w:r>
        <w:rPr>
          <w:rFonts w:ascii="D2Coding" w:hAnsi="D2Coding" w:eastAsia="D2Coding" w:cs="D2Coding"/>
          <w:sz w:val="20"/>
        </w:rPr>
        <w:t>read_file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search_files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draft_export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세 개만 허용한다.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9. 데이터 모델 및 DDL 계약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9. 데이터 모델 및 DDL 계약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다음 스키마는 Day 0에 </w:t>
      </w:r>
      <w:r>
        <w:rPr>
          <w:rFonts w:ascii="D2Coding" w:hAnsi="D2Coding" w:eastAsia="D2Coding" w:cs="D2Coding"/>
          <w:sz w:val="20"/>
        </w:rPr>
        <w:t>sql/schema.sql</w:t>
      </w:r>
      <w:r>
        <w:rPr>
          <w:rFonts w:ascii="Apple SD Gothic Neo" w:hAnsi="Apple SD Gothic Neo" w:eastAsia="Apple SD Gothic Neo"/>
          <w:b w:val="0"/>
          <w:i w:val="0"/>
          <w:sz w:val="20"/>
        </w:rPr>
        <w:t>로 구현해야 하는 최소 계약이다.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9.1 `documents`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type="pct" w:w="5000"/>
        <w:tblLayout w:type="autofi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컬럼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타입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제약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설명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`document_id`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PK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문서 식별자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`file_path`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UNIQUE 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절대 경로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`file_type`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md, py, txt 등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`file_size`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INTEGER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바이트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`mtime_epoch_ms`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INTEGER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수정 시각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`content_hash`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파일 해시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`index_state`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ACTIVE, DELETED, ACCESS_LOST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`last_indexed_at`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INTEGER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마지막 색인 시각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9.2 `chunks`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type="pct" w:w="5000"/>
        <w:tblLayout w:type="autofi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컬럼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타입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제약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설명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`chunk_id`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PK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청크 식별자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`document_id`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FK 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문서 참조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`chunk_order`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INTEGER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문서 내 순서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`start_offset`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INTEGER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문자 시작 오프셋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`end_offset`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INTEGER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문자 종료 오프셋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`start_line`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INTEGER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시작 라인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`end_line`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INTEGER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종료 라인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`content`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청크 원문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`content_hash`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청크 해시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`embedding_ref`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벡터 저장 참조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`citation_state`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VALID, STALE 등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`created_at`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INTEGER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생성 시각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9.3 `citations`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type="pct" w:w="5000"/>
        <w:tblLayout w:type="autofi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컬럼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타입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제약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설명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`citation_id`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PK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인용 식별자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`response_id`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응답 식별자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`chunk_id`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FK 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참조 청크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`file_path`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파일 경로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`start_line`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INTEGER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시작 라인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`end_line`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INTEGER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종료 라인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`quoted_hash`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당시 인용 해시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`citation_state`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VALID, STALE 등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`created_at`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INTEGER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생성 시각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9.4 `conversation_turns`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type="pct" w:w="5000"/>
        <w:tblLayout w:type="autofi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컬럼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타입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제약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설명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`turn_id`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PK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턴 식별자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`session_id`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세션 식별자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`role`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user, assistant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`content`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본문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`response_id`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응답 참조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`created_at`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INTEGER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생성 시각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9.5 `task_logs`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type="pct" w:w="5000"/>
        <w:tblLayout w:type="autofi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컬럼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타입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제약</w:t>
            </w:r>
          </w:p>
        </w:tc>
        <w:tc>
          <w:tcPr>
            <w:tcW w:type="dxa" w:w="2493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설명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`task_id`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PK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작업 식별자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`task_type`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search, answer, draft_export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`status`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STARTED, SUCCEEDED, FAILED, BLOCKED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`error_code`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오류 코드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`latency_ms`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INTEGER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처리 시간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`metadata_json`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부가 메타데이터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`created_at`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INTEGER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생성 시각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9.6 FTS 및 보조 인덱스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chunk_terms_raw</w:t>
      </w:r>
      <w:r>
        <w:rPr>
          <w:rFonts w:ascii="Apple SD Gothic Neo" w:hAnsi="Apple SD Gothic Neo" w:eastAsia="Apple SD Gothic Neo"/>
          <w:b w:val="0"/>
          <w:i w:val="0"/>
          <w:sz w:val="20"/>
        </w:rPr>
        <w:t>: 식별자, 파일명, 에러 문자열 등 원문 토큰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chunk_terms_ko</w:t>
      </w:r>
      <w:r>
        <w:rPr>
          <w:rFonts w:ascii="Apple SD Gothic Neo" w:hAnsi="Apple SD Gothic Neo" w:eastAsia="Apple SD Gothic Neo"/>
          <w:b w:val="0"/>
          <w:i w:val="0"/>
          <w:sz w:val="20"/>
        </w:rPr>
        <w:t>: Kiwi 분석 결과 기반 한국어 토큰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FTS5 인덱스는 </w:t>
      </w:r>
      <w:r>
        <w:rPr>
          <w:rFonts w:ascii="D2Coding" w:hAnsi="D2Coding" w:eastAsia="D2Coding" w:cs="D2Coding"/>
          <w:sz w:val="20"/>
        </w:rPr>
        <w:t>content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raw_terms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ko_terms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file_path</w:t>
      </w:r>
      <w:r>
        <w:rPr>
          <w:rFonts w:ascii="Apple SD Gothic Neo" w:hAnsi="Apple SD Gothic Neo" w:eastAsia="Apple SD Gothic Neo"/>
          <w:b w:val="0"/>
          <w:i w:val="0"/>
          <w:sz w:val="20"/>
        </w:rPr>
        <w:t>를 포함한다.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10. 검색 및 생성 파이프라인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10. 검색 및 생성 파이프라인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10.1 질의응답 흐름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 w:val="0"/>
          <w:i w:val="0"/>
          <w:sz w:val="20"/>
        </w:rPr>
        <w:t>사용자가 CLI에 한국어 질의를 입력한다.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D2Coding" w:hAnsi="D2Coding" w:eastAsia="D2Coding" w:cs="D2Coding"/>
          <w:sz w:val="20"/>
        </w:rPr>
        <w:t>QueryDecomposer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가 질의를 </w:t>
      </w:r>
      <w:r>
        <w:rPr>
          <w:rFonts w:ascii="D2Coding" w:hAnsi="D2Coding" w:eastAsia="D2Coding" w:cs="D2Coding"/>
          <w:sz w:val="20"/>
        </w:rPr>
        <w:t>symbol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literal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prose</w:t>
      </w:r>
      <w:r>
        <w:rPr>
          <w:rFonts w:ascii="Apple SD Gothic Neo" w:hAnsi="Apple SD Gothic Neo" w:eastAsia="Apple SD Gothic Neo"/>
          <w:b w:val="0"/>
          <w:i w:val="0"/>
          <w:sz w:val="20"/>
        </w:rPr>
        <w:t>로 분해한다.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D2Coding" w:hAnsi="D2Coding" w:eastAsia="D2Coding" w:cs="D2Coding"/>
          <w:sz w:val="20"/>
        </w:rPr>
        <w:t>HybridSearch</w:t>
      </w:r>
      <w:r>
        <w:rPr>
          <w:rFonts w:ascii="Apple SD Gothic Neo" w:hAnsi="Apple SD Gothic Neo" w:eastAsia="Apple SD Gothic Neo"/>
          <w:b w:val="0"/>
          <w:i w:val="0"/>
          <w:sz w:val="20"/>
        </w:rPr>
        <w:t>가 FTS5와 벡터 검색을 병렬 수행한다.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 w:val="0"/>
          <w:i w:val="0"/>
          <w:sz w:val="20"/>
        </w:rPr>
        <w:t>RRF로 상위 후보를 결합한다.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D2Coding" w:hAnsi="D2Coding" w:eastAsia="D2Coding" w:cs="D2Coding"/>
          <w:sz w:val="20"/>
        </w:rPr>
        <w:t>FreshnessManager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가 각 청크의 </w:t>
      </w:r>
      <w:r>
        <w:rPr>
          <w:rFonts w:ascii="D2Coding" w:hAnsi="D2Coding" w:eastAsia="D2Coding" w:cs="D2Coding"/>
          <w:sz w:val="20"/>
        </w:rPr>
        <w:t>citation_state</w:t>
      </w:r>
      <w:r>
        <w:rPr>
          <w:rFonts w:ascii="Apple SD Gothic Neo" w:hAnsi="Apple SD Gothic Neo" w:eastAsia="Apple SD Gothic Neo"/>
          <w:b w:val="0"/>
          <w:i w:val="0"/>
          <w:sz w:val="20"/>
        </w:rPr>
        <w:t>를 계산한다.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D2Coding" w:hAnsi="D2Coding" w:eastAsia="D2Coding" w:cs="D2Coding"/>
          <w:sz w:val="20"/>
        </w:rPr>
        <w:t>EvidenceBuilder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가 </w:t>
      </w:r>
      <w:r>
        <w:rPr>
          <w:rFonts w:ascii="D2Coding" w:hAnsi="D2Coding" w:eastAsia="D2Coding" w:cs="D2Coding"/>
          <w:sz w:val="20"/>
        </w:rPr>
        <w:t>VALID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우선으로 </w:t>
      </w:r>
      <w:r>
        <w:rPr>
          <w:rFonts w:ascii="D2Coding" w:hAnsi="D2Coding" w:eastAsia="D2Coding" w:cs="D2Coding"/>
          <w:sz w:val="20"/>
        </w:rPr>
        <w:t>VerifiedEvidenceSet</w:t>
      </w:r>
      <w:r>
        <w:rPr>
          <w:rFonts w:ascii="Apple SD Gothic Neo" w:hAnsi="Apple SD Gothic Neo" w:eastAsia="Apple SD Gothic Neo"/>
          <w:b w:val="0"/>
          <w:i w:val="0"/>
          <w:sz w:val="20"/>
        </w:rPr>
        <w:t>을 구성한다.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D2Coding" w:hAnsi="D2Coding" w:eastAsia="D2Coding" w:cs="D2Coding"/>
          <w:sz w:val="20"/>
        </w:rPr>
        <w:t>Governor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가 현재 시스템 상태에 맞는 </w:t>
      </w:r>
      <w:r>
        <w:rPr>
          <w:rFonts w:ascii="D2Coding" w:hAnsi="D2Coding" w:eastAsia="D2Coding" w:cs="D2Coding"/>
          <w:sz w:val="20"/>
        </w:rPr>
        <w:t>RuntimeProfile</w:t>
      </w:r>
      <w:r>
        <w:rPr>
          <w:rFonts w:ascii="Apple SD Gothic Neo" w:hAnsi="Apple SD Gothic Neo" w:eastAsia="Apple SD Gothic Neo"/>
          <w:b w:val="0"/>
          <w:i w:val="0"/>
          <w:sz w:val="20"/>
        </w:rPr>
        <w:t>을 선택한다.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D2Coding" w:hAnsi="D2Coding" w:eastAsia="D2Coding" w:cs="D2Coding"/>
          <w:sz w:val="20"/>
        </w:rPr>
        <w:t>MLXRuntime</w:t>
      </w:r>
      <w:r>
        <w:rPr>
          <w:rFonts w:ascii="Apple SD Gothic Neo" w:hAnsi="Apple SD Gothic Neo" w:eastAsia="Apple SD Gothic Neo"/>
          <w:b w:val="0"/>
          <w:i w:val="0"/>
          <w:sz w:val="20"/>
        </w:rPr>
        <w:t>가 근거 집합만을 기반으로 답변을 생성한다.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 w:val="0"/>
          <w:i w:val="0"/>
          <w:sz w:val="20"/>
        </w:rPr>
        <w:t>응답은 파일 경로와 라인 범위 인용을 포함해 출력한다.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모든 단계는 메트릭과 </w:t>
      </w:r>
      <w:r>
        <w:rPr>
          <w:rFonts w:ascii="D2Coding" w:hAnsi="D2Coding" w:eastAsia="D2Coding" w:cs="D2Coding"/>
          <w:sz w:val="20"/>
        </w:rPr>
        <w:t>task_logs</w:t>
      </w:r>
      <w:r>
        <w:rPr>
          <w:rFonts w:ascii="Apple SD Gothic Neo" w:hAnsi="Apple SD Gothic Neo" w:eastAsia="Apple SD Gothic Neo"/>
          <w:b w:val="0"/>
          <w:i w:val="0"/>
          <w:sz w:val="20"/>
        </w:rPr>
        <w:t>에 기록한다.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10.2 승인형 초안 생성 흐름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 w:val="0"/>
          <w:i w:val="0"/>
          <w:sz w:val="20"/>
        </w:rPr>
        <w:t>사용자가 “요약 초안 만들어줘” 또는 “문서 초안 저장해줘”를 요청한다.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D2Coding" w:hAnsi="D2Coding" w:eastAsia="D2Coding" w:cs="D2Coding"/>
          <w:sz w:val="20"/>
        </w:rPr>
        <w:t>Planner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가 </w:t>
      </w:r>
      <w:r>
        <w:rPr>
          <w:rFonts w:ascii="D2Coding" w:hAnsi="D2Coding" w:eastAsia="D2Coding" w:cs="D2Coding"/>
          <w:sz w:val="20"/>
        </w:rPr>
        <w:t>DraftExportPlan</w:t>
      </w:r>
      <w:r>
        <w:rPr>
          <w:rFonts w:ascii="Apple SD Gothic Neo" w:hAnsi="Apple SD Gothic Neo" w:eastAsia="Apple SD Gothic Neo"/>
          <w:b w:val="0"/>
          <w:i w:val="0"/>
          <w:sz w:val="20"/>
        </w:rPr>
        <w:t>을 생성한다.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 w:val="0"/>
          <w:i w:val="0"/>
          <w:sz w:val="20"/>
        </w:rPr>
        <w:t>CLI는 다음 정보를 먼저 표시한다.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 - 대상 파일 경로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 - 파일이 신규 생성인지 덮어쓰기인지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 - 요약된 변경 내용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 - 초안 미리보기 20줄 또는 diff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사용자에게 </w:t>
      </w:r>
      <w:r>
        <w:rPr>
          <w:rFonts w:ascii="D2Coding" w:hAnsi="D2Coding" w:eastAsia="D2Coding" w:cs="D2Coding"/>
          <w:sz w:val="20"/>
        </w:rPr>
        <w:t>approve [y/N]</w:t>
      </w:r>
      <w:r>
        <w:rPr>
          <w:rFonts w:ascii="Apple SD Gothic Neo" w:hAnsi="Apple SD Gothic Neo" w:eastAsia="Apple SD Gothic Neo"/>
          <w:b w:val="0"/>
          <w:i w:val="0"/>
          <w:sz w:val="20"/>
        </w:rPr>
        <w:t>를 묻는다.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승인 시 </w:t>
      </w:r>
      <w:r>
        <w:rPr>
          <w:rFonts w:ascii="D2Coding" w:hAnsi="D2Coding" w:eastAsia="D2Coding" w:cs="D2Coding"/>
          <w:sz w:val="20"/>
        </w:rPr>
        <w:t>draft_export</w:t>
      </w:r>
      <w:r>
        <w:rPr>
          <w:rFonts w:ascii="Apple SD Gothic Neo" w:hAnsi="Apple SD Gothic Neo" w:eastAsia="Apple SD Gothic Neo"/>
          <w:b w:val="0"/>
          <w:i w:val="0"/>
          <w:sz w:val="20"/>
        </w:rPr>
        <w:t>만 실행한다.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 w:val="0"/>
          <w:i w:val="0"/>
          <w:sz w:val="20"/>
        </w:rPr>
        <w:t>거부 시 파일 쓰기는 수행하지 않는다.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결과는 </w:t>
      </w:r>
      <w:r>
        <w:rPr>
          <w:rFonts w:ascii="D2Coding" w:hAnsi="D2Coding" w:eastAsia="D2Coding" w:cs="D2Coding"/>
          <w:sz w:val="20"/>
        </w:rPr>
        <w:t>task_logs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와 </w:t>
      </w:r>
      <w:r>
        <w:rPr>
          <w:rFonts w:ascii="D2Coding" w:hAnsi="D2Coding" w:eastAsia="D2Coding" w:cs="D2Coding"/>
          <w:sz w:val="20"/>
        </w:rPr>
        <w:t>conversation_turns</w:t>
      </w:r>
      <w:r>
        <w:rPr>
          <w:rFonts w:ascii="Apple SD Gothic Neo" w:hAnsi="Apple SD Gothic Neo" w:eastAsia="Apple SD Gothic Neo"/>
          <w:b w:val="0"/>
          <w:i w:val="0"/>
          <w:sz w:val="20"/>
        </w:rPr>
        <w:t>에 남긴다.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10.3 `draft_export` 규약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허용 경로: 사용자가 지정한 작업 디렉토리 하위 </w:t>
      </w:r>
      <w:r>
        <w:rPr>
          <w:rFonts w:ascii="D2Coding" w:hAnsi="D2Coding" w:eastAsia="D2Coding" w:cs="D2Coding"/>
          <w:sz w:val="20"/>
        </w:rPr>
        <w:t>drafts/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또는 명시 승인된 대상 파일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기본 출력 형식: UTF-8 텍스트 파일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기본 동작: 신규 파일 생성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덮어쓰기는 별도 승인 필요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외부 전송, 삭제, 이동은 불허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11. Governor 및 자원 운영 정책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11. Governor 및 자원 운영 정책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Governor는 초기 MVP에서 Stub일 수 있지만, 인터페이스와 상태 전이는 고정한다.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11.1 입력 지표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memory pressure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swap 사용량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CPU 사용률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thermal state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전원 연결 여부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배터리 잔량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인덱싱 큐 길이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모델 로드 성공/실패 상태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11.2 상태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baseline</w:t>
      </w:r>
      <w:r>
        <w:rPr>
          <w:rFonts w:ascii="Apple SD Gothic Neo" w:hAnsi="Apple SD Gothic Neo" w:eastAsia="Apple SD Gothic Neo"/>
          <w:b w:val="0"/>
          <w:i w:val="0"/>
          <w:sz w:val="20"/>
        </w:rPr>
        <w:t>: 정상 응답 모드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elevated</w:t>
      </w:r>
      <w:r>
        <w:rPr>
          <w:rFonts w:ascii="Apple SD Gothic Neo" w:hAnsi="Apple SD Gothic Neo" w:eastAsia="Apple SD Gothic Neo"/>
          <w:b w:val="0"/>
          <w:i w:val="0"/>
          <w:sz w:val="20"/>
        </w:rPr>
        <w:t>: 전원 연결 + 여유 자원 상태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degraded</w:t>
      </w:r>
      <w:r>
        <w:rPr>
          <w:rFonts w:ascii="Apple SD Gothic Neo" w:hAnsi="Apple SD Gothic Neo" w:eastAsia="Apple SD Gothic Neo"/>
          <w:b w:val="0"/>
          <w:i w:val="0"/>
          <w:sz w:val="20"/>
        </w:rPr>
        <w:t>: 메모리 압박, 배터리 저하, 고발열, 반복 오류 상태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11.3 동작 규칙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type="pct" w:w="5000"/>
        <w:tblLayout w:type="autofit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상태</w:t>
            </w:r>
          </w:p>
        </w:tc>
        <w:tc>
          <w:tcPr>
            <w:tcW w:type="dxa" w:w="1994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모델</w:t>
            </w:r>
          </w:p>
        </w:tc>
        <w:tc>
          <w:tcPr>
            <w:tcW w:type="dxa" w:w="1994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검색 청크 수</w:t>
            </w:r>
          </w:p>
        </w:tc>
        <w:tc>
          <w:tcPr>
            <w:tcW w:type="dxa" w:w="1994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컨텍스트</w:t>
            </w:r>
          </w:p>
        </w:tc>
        <w:tc>
          <w:tcPr>
            <w:tcW w:type="dxa" w:w="1994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인덱싱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`elevated`</w:t>
            </w:r>
          </w:p>
        </w:tc>
        <w:tc>
          <w:tcPr>
            <w:tcW w:type="dxa" w:w="199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기본 14B, 필요 시 상위 승격 가능</w:t>
            </w:r>
          </w:p>
        </w:tc>
        <w:tc>
          <w:tcPr>
            <w:tcW w:type="dxa" w:w="199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99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최대</w:t>
            </w:r>
          </w:p>
        </w:tc>
        <w:tc>
          <w:tcPr>
            <w:tcW w:type="dxa" w:w="199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적극 수행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`baseline`</w:t>
            </w:r>
          </w:p>
        </w:tc>
        <w:tc>
          <w:tcPr>
            <w:tcW w:type="dxa" w:w="199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기본 14B</w:t>
            </w:r>
          </w:p>
        </w:tc>
        <w:tc>
          <w:tcPr>
            <w:tcW w:type="dxa" w:w="199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8</w:t>
            </w:r>
          </w:p>
        </w:tc>
        <w:tc>
          <w:tcPr>
            <w:tcW w:type="dxa" w:w="199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표준</w:t>
            </w:r>
          </w:p>
        </w:tc>
        <w:tc>
          <w:tcPr>
            <w:tcW w:type="dxa" w:w="199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저우선순위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`degraded`</w:t>
            </w:r>
          </w:p>
        </w:tc>
        <w:tc>
          <w:tcPr>
            <w:tcW w:type="dxa" w:w="199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기본 14B 유지 또는 축소</w:t>
            </w:r>
          </w:p>
        </w:tc>
        <w:tc>
          <w:tcPr>
            <w:tcW w:type="dxa" w:w="199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9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축소</w:t>
            </w:r>
          </w:p>
        </w:tc>
        <w:tc>
          <w:tcPr>
            <w:tcW w:type="dxa" w:w="199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일시 중지 또는 백오프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11.4 강제 축소 조건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swap 발생 감지 시 상위 모델 승격 금지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thermal state 상승 시 인덱싱 백오프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배터리 30% 이하 시 긴 컨텍스트 금지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모델 로드 2회 연속 실패 시 degraded 진입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SQLite 락 3회 연속 발생 시 쓰기 큐 중단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12. 보안 및 권한 설계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12. 보안 및 권한 설계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12.1 권한 사다리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 w:val="0"/>
          <w:i w:val="0"/>
          <w:sz w:val="20"/>
        </w:rPr>
        <w:t>수동 텍스트 입력만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 w:val="0"/>
          <w:i w:val="0"/>
          <w:sz w:val="20"/>
        </w:rPr>
        <w:t>선택 폴더 읽기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제한적 </w:t>
      </w:r>
      <w:r>
        <w:rPr>
          <w:rFonts w:ascii="D2Coding" w:hAnsi="D2Coding" w:eastAsia="D2Coding" w:cs="D2Coding"/>
          <w:sz w:val="20"/>
        </w:rPr>
        <w:t>draft_export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 w:val="0"/>
          <w:i w:val="0"/>
          <w:sz w:val="20"/>
        </w:rPr>
        <w:t>제한적 앱 연동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 w:val="0"/>
          <w:i w:val="0"/>
          <w:sz w:val="20"/>
        </w:rPr>
        <w:t>접근성 기반 자동화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MVP는 2~3단계까지만 구현한다.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12.2 Capability 기반 제약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read_file</w:t>
      </w:r>
      <w:r>
        <w:rPr>
          <w:rFonts w:ascii="Apple SD Gothic Neo" w:hAnsi="Apple SD Gothic Neo" w:eastAsia="Apple SD Gothic Neo"/>
          <w:b w:val="0"/>
          <w:i w:val="0"/>
          <w:sz w:val="20"/>
        </w:rPr>
        <w:t>: 읽기 전용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search_files</w:t>
      </w:r>
      <w:r>
        <w:rPr>
          <w:rFonts w:ascii="Apple SD Gothic Neo" w:hAnsi="Apple SD Gothic Neo" w:eastAsia="Apple SD Gothic Neo"/>
          <w:b w:val="0"/>
          <w:i w:val="0"/>
          <w:sz w:val="20"/>
        </w:rPr>
        <w:t>: 인덱스 질의 전용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draft_export</w:t>
      </w:r>
      <w:r>
        <w:rPr>
          <w:rFonts w:ascii="Apple SD Gothic Neo" w:hAnsi="Apple SD Gothic Neo" w:eastAsia="Apple SD Gothic Neo"/>
          <w:b w:val="0"/>
          <w:i w:val="0"/>
          <w:sz w:val="20"/>
        </w:rPr>
        <w:t>: 승인형 파일 생성/덮어쓰기 제한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삭제, 이동, 실행, 외부 전송 도구는 등록하지 않는다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12.3 안전 정책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인용 없는 사실성 단정 금지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STALE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또는 </w:t>
      </w:r>
      <w:r>
        <w:rPr>
          <w:rFonts w:ascii="D2Coding" w:hAnsi="D2Coding" w:eastAsia="D2Coding" w:cs="D2Coding"/>
          <w:sz w:val="20"/>
        </w:rPr>
        <w:t>MISSING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인용은 답변에서 경고 표시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승인 없는 상태 변경 0건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지정 폴더 밖 경로 접근 금지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연속 오류 임계치 초과 시 도구 전체 정지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13. 실패 모드 및 예외 처리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13. 실패 모드 및 예외 처리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정상 흐름만 구현해서는 실사용 시스템이 되지 않는다. 다음 실패 모드를 명시적으로 처리한다.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13.1 모델 로드 실패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증상: MLX 모델 초기화 실패, 메모리 부족, 파일 손상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대응: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1회: 자동 재시도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2회 연속: </w:t>
      </w:r>
      <w:r>
        <w:rPr>
          <w:rFonts w:ascii="D2Coding" w:hAnsi="D2Coding" w:eastAsia="D2Coding" w:cs="D2Coding"/>
          <w:sz w:val="20"/>
        </w:rPr>
        <w:t>degraded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진입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3회 연속: 생성 기능 차단, 검색 전용 모드 전환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사용자 메시지: 생성 모델을 임시 비활성화하고 검색 결과만 제공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13.2 SQLite 락 또는 인덱스 손상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증상: </w:t>
      </w:r>
      <w:r>
        <w:rPr>
          <w:rFonts w:ascii="D2Coding" w:hAnsi="D2Coding" w:eastAsia="D2Coding" w:cs="D2Coding"/>
          <w:sz w:val="20"/>
        </w:rPr>
        <w:t>database is locked</w:t>
      </w:r>
      <w:r>
        <w:rPr>
          <w:rFonts w:ascii="Apple SD Gothic Neo" w:hAnsi="Apple SD Gothic Neo" w:eastAsia="Apple SD Gothic Neo"/>
          <w:b w:val="0"/>
          <w:i w:val="0"/>
          <w:sz w:val="20"/>
        </w:rPr>
        <w:t>, 무결성 오류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대응: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읽기 질의는 즉시 재시도 1회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쓰기 작업은 큐에 보류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무결성 검사 실패 시 읽기 전용 모드 전환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D2Coding" w:hAnsi="D2Coding" w:eastAsia="D2Coding" w:cs="D2Coding"/>
          <w:sz w:val="20"/>
        </w:rPr>
        <w:t>rebuild_index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플래그를 세우고 사용자에게 재색인 권고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Hard Kill 조건: 락 반복 3회 + 쓰기 대기열 증가 지속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13.3 임베딩 백로그 폭증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증상: 파일 변경이 잦아 재임베딩 지연 증가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대응: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최근 수정 파일 우선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대용량 파일 지연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D2Coding" w:hAnsi="D2Coding" w:eastAsia="D2Coding" w:cs="D2Coding"/>
          <w:sz w:val="20"/>
        </w:rPr>
        <w:t>STALE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경고와 함께 기존 색인 사용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배터리 모드에서는 큐 축소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13.4 파일 접근 권한 상실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증상: 선택 폴더 이동, 권한 해제, 외장 드라이브 분리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대응: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D2Coding" w:hAnsi="D2Coding" w:eastAsia="D2Coding" w:cs="D2Coding"/>
          <w:sz w:val="20"/>
        </w:rPr>
        <w:t>ACCESS_LOST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상태로 전환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해당 문서 인용 비활성화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사용자에게 권한 복구 안내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13.5 연속 오류 임계치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5분 내 동일 오류 코드 5회 이상 발생 시 도구 호출 중단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10분 내 모델 실패 + 인덱스 실패가 동시에 발생 시 </w:t>
      </w:r>
      <w:r>
        <w:rPr>
          <w:rFonts w:ascii="D2Coding" w:hAnsi="D2Coding" w:eastAsia="D2Coding" w:cs="D2Coding"/>
          <w:sz w:val="20"/>
        </w:rPr>
        <w:t>safe mode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전환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safe mode</w:t>
      </w:r>
      <w:r>
        <w:rPr>
          <w:rFonts w:ascii="Apple SD Gothic Neo" w:hAnsi="Apple SD Gothic Neo" w:eastAsia="Apple SD Gothic Neo"/>
          <w:b w:val="0"/>
          <w:i w:val="0"/>
          <w:sz w:val="20"/>
        </w:rPr>
        <w:t>에서는 검색 결과만 제공하고 생성 및 쓰기 비활성화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14. 관측성 및 운영 지표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14. 관측성 및 운영 지표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14.1 필수 메트릭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query_latency_ms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ttft_ms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retrieval_top5_hit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citation_missing_rate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citation_stale_rate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trust_recovery_time_ms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index_lag_ms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swap_detected_count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model_load_failure_count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sqlite_lock_count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draft_export_approval_rate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14.2 로그 원칙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구조화 로그(JSON) 사용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request_id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session_id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task_id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필수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파일 내용 원문은 로그에 남기지 않는다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경로와 해시는 남기되 민감 본문은 제외한다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14.3 Health 체크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모델 가용성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SQLite 무결성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인덱싱 큐 길이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최신성 지연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선택 폴더 접근 가능 여부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15. 테스트 전략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15. 테스트 전략</w:t>
      </w:r>
    </w:p>
    <w:p>
      <w:pPr>
        <w:spacing w:line="240" w:lineRule="auto" w:after="60"/>
      </w:pPr>
      <w:r>
        <w:rPr>
          <w:rFonts w:ascii="D2Coding" w:hAnsi="D2Coding" w:eastAsia="D2Coding" w:cs="D2Coding"/>
          <w:sz w:val="20"/>
        </w:rPr>
        <w:t>pytest 통과</w:t>
      </w:r>
      <w:r>
        <w:rPr>
          <w:rFonts w:ascii="Apple SD Gothic Neo" w:hAnsi="Apple SD Gothic Neo" w:eastAsia="Apple SD Gothic Neo"/>
          <w:b w:val="0"/>
          <w:i w:val="0"/>
          <w:sz w:val="20"/>
        </w:rPr>
        <w:t>만으로는 부족하다. 테스트는 다섯 층으로 나눈다.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15.1 계약 테스트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위치: </w:t>
      </w:r>
      <w:r>
        <w:rPr>
          <w:rFonts w:ascii="D2Coding" w:hAnsi="D2Coding" w:eastAsia="D2Coding" w:cs="D2Coding"/>
          <w:sz w:val="20"/>
        </w:rPr>
        <w:t>tests/contracts/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목적: Protocol, Dataclass, 상태 전이, DDL 호환성 검증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완료 조건: 모든 핵심 타입 직렬화 및 역직렬화 가능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15.2 단위 테스트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위치: </w:t>
      </w:r>
      <w:r>
        <w:rPr>
          <w:rFonts w:ascii="D2Coding" w:hAnsi="D2Coding" w:eastAsia="D2Coding" w:cs="D2Coding"/>
          <w:sz w:val="20"/>
        </w:rPr>
        <w:t>tests/unit/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대상: </w:t>
      </w:r>
      <w:r>
        <w:rPr>
          <w:rFonts w:ascii="D2Coding" w:hAnsi="D2Coding" w:eastAsia="D2Coding" w:cs="D2Coding"/>
          <w:sz w:val="20"/>
        </w:rPr>
        <w:t>QueryDecomposer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EvidenceBuilder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Governor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FreshnessManager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완료 조건: 정상/예외 케이스 포함 90% 이상 핵심 분기 커버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15.3 통합 테스트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위치: </w:t>
      </w:r>
      <w:r>
        <w:rPr>
          <w:rFonts w:ascii="D2Coding" w:hAnsi="D2Coding" w:eastAsia="D2Coding" w:cs="D2Coding"/>
          <w:sz w:val="20"/>
        </w:rPr>
        <w:t>tests/integration/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대상: SQLite FTS, 벡터 인덱스, MLXRuntime 어댑터, 파일 감시 파이프라인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완료 조건: 샘플 코퍼스 기준 검색 및 인용 일관성 보장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15.4 성능 테스트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위치: </w:t>
      </w:r>
      <w:r>
        <w:rPr>
          <w:rFonts w:ascii="D2Coding" w:hAnsi="D2Coding" w:eastAsia="D2Coding" w:cs="D2Coding"/>
          <w:sz w:val="20"/>
        </w:rPr>
        <w:t>tests/perf/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측정 항목: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TTFT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end-to-end latency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index lag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trust recovery time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batch indexing throughput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최소 인터페이스 예시: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D2Coding" w:hAnsi="D2Coding" w:eastAsia="D2Coding" w:cs="D2Coding"/>
          <w:sz w:val="20"/>
        </w:rPr>
        <w:t>run_query_latency_bench(corpus_dir, queries_path) -&gt; PerfReport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D2Coding" w:hAnsi="D2Coding" w:eastAsia="D2Coding" w:cs="D2Coding"/>
          <w:sz w:val="20"/>
        </w:rPr>
        <w:t>run_index_recovery_bench(file_path, mutation_count) -&gt; PerfReport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15.5 E2E 테스트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위치: </w:t>
      </w:r>
      <w:r>
        <w:rPr>
          <w:rFonts w:ascii="D2Coding" w:hAnsi="D2Coding" w:eastAsia="D2Coding" w:cs="D2Coding"/>
          <w:sz w:val="20"/>
        </w:rPr>
        <w:t>tests/e2e/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흐름: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CLI 입력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검색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근거 조립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생성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인용 출력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승인형 초안 생성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완료 조건: 실제 사용자 시나리오 5개 전부 통과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15.6 아키텍처 적합성 테스트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금지 규칙: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D2Coding" w:hAnsi="D2Coding" w:eastAsia="D2Coding" w:cs="D2Coding"/>
          <w:sz w:val="20"/>
        </w:rPr>
        <w:t>tools/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에서 직접 </w:t>
      </w:r>
      <w:r>
        <w:rPr>
          <w:rFonts w:ascii="D2Coding" w:hAnsi="D2Coding" w:eastAsia="D2Coding" w:cs="D2Coding"/>
          <w:sz w:val="20"/>
        </w:rPr>
        <w:t>runtime/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호출 금지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D2Coding" w:hAnsi="D2Coding" w:eastAsia="D2Coding" w:cs="D2Coding"/>
          <w:sz w:val="20"/>
        </w:rPr>
        <w:t>runtime/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이 </w:t>
      </w:r>
      <w:r>
        <w:rPr>
          <w:rFonts w:ascii="D2Coding" w:hAnsi="D2Coding" w:eastAsia="D2Coding" w:cs="D2Coding"/>
          <w:sz w:val="20"/>
        </w:rPr>
        <w:t>cli/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참조 금지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D2Coding" w:hAnsi="D2Coding" w:eastAsia="D2Coding" w:cs="D2Coding"/>
          <w:sz w:val="20"/>
        </w:rPr>
        <w:t>retrieval/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이 </w:t>
      </w:r>
      <w:r>
        <w:rPr>
          <w:rFonts w:ascii="D2Coding" w:hAnsi="D2Coding" w:eastAsia="D2Coding" w:cs="D2Coding"/>
          <w:sz w:val="20"/>
        </w:rPr>
        <w:t>draft_export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참조 금지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목적: Alliance가 구현 중 계층 경계를 무너뜨리지 못하게 자동 통제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16. 구현 순서 및 의존성 그래프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16. 구현 순서 및 의존성 그래프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16.1 Phase 0: 부트스트랩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pyproject.toml</w:t>
      </w:r>
      <w:r>
        <w:rPr>
          <w:rFonts w:ascii="Apple SD Gothic Neo" w:hAnsi="Apple SD Gothic Neo" w:eastAsia="Apple SD Gothic Neo"/>
          <w:b w:val="0"/>
          <w:i w:val="0"/>
          <w:sz w:val="20"/>
        </w:rPr>
        <w:t>, 린트, 타입체크, 테스트 러너 구성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contracts/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schema.sql</w:t>
      </w:r>
      <w:r>
        <w:rPr>
          <w:rFonts w:ascii="Apple SD Gothic Neo" w:hAnsi="Apple SD Gothic Neo" w:eastAsia="Apple SD Gothic Neo"/>
          <w:b w:val="0"/>
          <w:i w:val="0"/>
          <w:sz w:val="20"/>
        </w:rPr>
        <w:t>, 기본 에러 코드 정의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observability/metrics.py</w:t>
      </w:r>
      <w:r>
        <w:rPr>
          <w:rFonts w:ascii="Apple SD Gothic Neo" w:hAnsi="Apple SD Gothic Neo" w:eastAsia="Apple SD Gothic Neo"/>
          <w:b w:val="0"/>
          <w:i w:val="0"/>
          <w:sz w:val="20"/>
        </w:rPr>
        <w:t>와 기본 이벤트 계약 작성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샘플 코퍼스와 50개 질의셋 생성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완료 조건: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계약 테스트 통과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SQLite 스키마 생성 성공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더미 런타임/더미 검색기로 E2E 스모크 통과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16.2 Phase 1: 수직 슬라이스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의존성 순서는 다음과 같다.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D2Coding" w:hAnsi="D2Coding" w:eastAsia="D2Coding" w:cs="D2Coding"/>
          <w:sz w:val="20"/>
        </w:rPr>
        <w:t>CLI REPL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D2Coding" w:hAnsi="D2Coding" w:eastAsia="D2Coding" w:cs="D2Coding"/>
          <w:sz w:val="20"/>
        </w:rPr>
        <w:t>Orchestrator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D2Coding" w:hAnsi="D2Coding" w:eastAsia="D2Coding" w:cs="D2Coding"/>
          <w:sz w:val="20"/>
        </w:rPr>
        <w:t>QueryDecomposer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D2Coding" w:hAnsi="D2Coding" w:eastAsia="D2Coding" w:cs="D2Coding"/>
          <w:sz w:val="20"/>
        </w:rPr>
        <w:t>FTS5 + 벡터 인덱스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D2Coding" w:hAnsi="D2Coding" w:eastAsia="D2Coding" w:cs="D2Coding"/>
          <w:sz w:val="20"/>
        </w:rPr>
        <w:t>EvidenceBuilder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D2Coding" w:hAnsi="D2Coding" w:eastAsia="D2Coding" w:cs="D2Coding"/>
          <w:sz w:val="20"/>
        </w:rPr>
        <w:t>MLXRuntime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D2Coding" w:hAnsi="D2Coding" w:eastAsia="D2Coding" w:cs="D2Coding"/>
          <w:sz w:val="20"/>
        </w:rPr>
        <w:t>인용 출력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D2Coding" w:hAnsi="D2Coding" w:eastAsia="D2Coding" w:cs="D2Coding"/>
          <w:sz w:val="20"/>
        </w:rPr>
        <w:t>draft_export 승인 UX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병렬 가능 범위는 제한한다.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병렬 가능: </w:t>
      </w:r>
      <w:r>
        <w:rPr>
          <w:rFonts w:ascii="D2Coding" w:hAnsi="D2Coding" w:eastAsia="D2Coding" w:cs="D2Coding"/>
          <w:sz w:val="20"/>
        </w:rPr>
        <w:t>contracts/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와 </w:t>
      </w:r>
      <w:r>
        <w:rPr>
          <w:rFonts w:ascii="D2Coding" w:hAnsi="D2Coding" w:eastAsia="D2Coding" w:cs="D2Coding"/>
          <w:sz w:val="20"/>
        </w:rPr>
        <w:t>schema.sql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, </w:t>
      </w:r>
      <w:r>
        <w:rPr>
          <w:rFonts w:ascii="D2Coding" w:hAnsi="D2Coding" w:eastAsia="D2Coding" w:cs="D2Coding"/>
          <w:sz w:val="20"/>
        </w:rPr>
        <w:t>metrics.py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와 </w:t>
      </w:r>
      <w:r>
        <w:rPr>
          <w:rFonts w:ascii="D2Coding" w:hAnsi="D2Coding" w:eastAsia="D2Coding" w:cs="D2Coding"/>
          <w:sz w:val="20"/>
        </w:rPr>
        <w:t>approval.py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병렬 금지: </w:t>
      </w:r>
      <w:r>
        <w:rPr>
          <w:rFonts w:ascii="D2Coding" w:hAnsi="D2Coding" w:eastAsia="D2Coding" w:cs="D2Coding"/>
          <w:sz w:val="20"/>
        </w:rPr>
        <w:t>QueryDecomposer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이전의 검색 구현 분기, </w:t>
      </w:r>
      <w:r>
        <w:rPr>
          <w:rFonts w:ascii="D2Coding" w:hAnsi="D2Coding" w:eastAsia="D2Coding" w:cs="D2Coding"/>
          <w:sz w:val="20"/>
        </w:rPr>
        <w:t>EvidenceBuilder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이전의 생성 포맷 확장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16.3 Phase 2: 안정화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Governor 실제 센서 연결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FSEvents 기반 증분 인덱싱 최적화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stale citation 복구 최적화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실패 모드 자동 전환 구현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메뉴바 UI는 선택 과제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17. 역할 분리 및 승인 체계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17. 역할 분리 및 승인 체계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17.1 Alliance 책임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코드 작성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테스트 작성 및 통과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계약 위반 수정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관측성 이벤트 연결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예외 처리 경로 구현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17.2 인간 책임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모델 품질 최종 판정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검색 정확도 샘플셋 검증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승인 UX 적절성 검토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재진입 조건 발동 여부 판단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배포 전 sign-off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17.3 Gate 승인자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type="pct" w:w="5000"/>
        <w:tblLayout w:type="autofit"/>
      </w:tblPr>
      <w:tblGrid>
        <w:gridCol w:w="3324"/>
        <w:gridCol w:w="3324"/>
        <w:gridCol w:w="3324"/>
      </w:tblGrid>
      <w:tr>
        <w:tc>
          <w:tcPr>
            <w:tcW w:type="dxa" w:w="3324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게이트</w:t>
            </w:r>
          </w:p>
        </w:tc>
        <w:tc>
          <w:tcPr>
            <w:tcW w:type="dxa" w:w="3324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승인 주체</w:t>
            </w:r>
          </w:p>
        </w:tc>
        <w:tc>
          <w:tcPr>
            <w:tcW w:type="dxa" w:w="3324"/>
            <w:shd w:fill="E8E8E8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/>
                <w:i w:val="0"/>
                <w:sz w:val="20"/>
              </w:rPr>
              <w:t>기준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계약 게이트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인간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Protocol/DDL/에러 코드 승인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검색 게이트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인간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50질의 Top-5 정확도 확인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안정성 게이트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인간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swap, 발열, degraded 정책 확인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기능 게이트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Alliance + 인간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E2E 통과 후 인간 최종 승인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실사용 게이트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인간</w:t>
            </w:r>
          </w:p>
        </w:tc>
        <w:tc>
          <w:tcPr>
            <w:tcW w:type="dxa" w:w="3324"/>
          </w:tcPr>
          <w:p>
            <w:pPr>
              <w:spacing w:before="40" w:after="40" w:line="240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sz w:val="20"/>
              </w:rPr>
              <w:t>5일 사용 기준 충족 확인</w:t>
            </w:r>
          </w:p>
        </w:tc>
      </w:tr>
    </w:tbl>
    <w:p/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18. 수치화된 검증 기준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18. 수치화된 검증 기준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검색 게이트: 실제 코퍼스 50질의 기준 Top-5 정확도 80% 이상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인용 게이트: 인용 누락률 5% 이하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라인 매핑 오류: 0건 목표, 1건 이상 발생 시 출하 금지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TTFT: 2초 이내 시작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의미 있는 응답 시작: 2.5초 이내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index lag: 단일 파일 수정 후 60초 이내 최신 검색 반영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trust recovery time: 수정된 파일이 다시 </w:t>
      </w:r>
      <w:r>
        <w:rPr>
          <w:rFonts w:ascii="D2Coding" w:hAnsi="D2Coding" w:eastAsia="D2Coding" w:cs="D2Coding"/>
          <w:sz w:val="20"/>
        </w:rPr>
        <w:t>VALID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인용으로 회복되는 시간 90초 이내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승인 없는 상태 변경: 0건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5일 실사용 게이트: 5일 연속, 하루 3회 이상 자발 사용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18.1 수치의 근거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BM25 단독 또는 FTS 단독은 한국어+코드 혼합 질의에서 대체로 55~65% 수준에 머무를 가능성이 높다.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하이브리드 검색은 reranker 없이도 75~85% 구간이 현실적 목표다.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따라서 reranker 미포함 MVP 기준으로 80%는 공격적이지만 달성 가능한 기준선으로 채택한다.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19. 재진입 조건과 전환 비용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19. 재진입 조건과 전환 비용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문서를 닫는 것과 영구 고정하는 것은 다르다. 다음 조건이 충족될 때만 결정을 재검토한다.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19.1 Kiwi → MeCab-ko 재검토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조건: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50질의 Top-5 80% 미달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실패 원인이 한국어 분석 품질로 확인됨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전환 비용: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D2Coding" w:hAnsi="D2Coding" w:eastAsia="D2Coding" w:cs="D2Coding"/>
          <w:sz w:val="20"/>
        </w:rPr>
        <w:t>TokenizerProtocol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구현 교체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D2Coding" w:hAnsi="D2Coding" w:eastAsia="D2Coding" w:cs="D2Coding"/>
          <w:sz w:val="20"/>
        </w:rPr>
        <w:t>chunk_terms_ko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전량 재색인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검색 회귀 테스트 재실행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예상 비용: 2~4일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19.2 14B 기본 계층 재검토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조건: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검색은 기준 충족했으나 생성 품질이 지속적으로 미달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배터리/메모리 공존성 손상 없이 상위 계층 사용 가능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전환 비용: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D2Coding" w:hAnsi="D2Coding" w:eastAsia="D2Coding" w:cs="D2Coding"/>
          <w:sz w:val="20"/>
        </w:rPr>
        <w:t>ModelRouter</w:t>
      </w:r>
      <w:r>
        <w:rPr>
          <w:rFonts w:ascii="Apple SD Gothic Neo" w:hAnsi="Apple SD Gothic Neo" w:eastAsia="Apple SD Gothic Neo"/>
          <w:b w:val="0"/>
          <w:i w:val="0"/>
          <w:sz w:val="20"/>
        </w:rPr>
        <w:t>, 모델 로드 정책, 성능 테스트 재측정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예상 비용: 2~3일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19.3 reranker 도입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조건: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하이브리드 검색이 80% 미달이거나 long-tail 질의 실패 다발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전환 비용: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D2Coding" w:hAnsi="D2Coding" w:eastAsia="D2Coding" w:cs="D2Coding"/>
          <w:sz w:val="20"/>
        </w:rPr>
        <w:t>HybridSearch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후단 재순위 단계 추가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성능 테스트 재조정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예상 비용: 3~5일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20. 중단 기준, 후퇴 기준, Plan B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20. 중단 기준, 후퇴 기준, Plan B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20.1 중단 기준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50질의 검색 정확도 70% 미만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인용 누락률 10% 초과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업무 병행 시 반복 swap 발생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5일 실사용에서 하루 3회 자발 사용 미달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사용자가 발열·배터리 문제로 기능 비활성화를 반복 요청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20.2 후퇴 기준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모델 로드 실패가 반복되면 검색 전용 모드로 후퇴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D2Coding" w:hAnsi="D2Coding" w:eastAsia="D2Coding" w:cs="D2Coding"/>
          <w:sz w:val="20"/>
        </w:rPr>
        <w:t>draft_export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오류가 반복되면 쓰기 기능을 비활성화하고 초안 텍스트만 출력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인덱스 손상이 반복되면 증분 인덱싱을 중단하고 수동 재색인 모드로 후퇴</w:t>
      </w:r>
    </w:p>
    <w:p>
      <w:pPr>
        <w:pStyle w:val="Heading3"/>
      </w:pPr>
      <w:r>
        <w:rPr>
          <w:rFonts w:ascii="Apple SD Gothic Neo" w:hAnsi="Apple SD Gothic Neo" w:eastAsia="Apple SD Gothic Neo"/>
          <w:b/>
          <w:i w:val="0"/>
        </w:rPr>
        <w:t>20.3 Plan B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검색 품질 미달: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질의 분해 규칙 조정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chunk 전략 보정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reranker 도입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MLX 호환성 문제: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D2Coding" w:hAnsi="D2Coding" w:eastAsia="D2Coding" w:cs="D2Coding"/>
          <w:sz w:val="20"/>
        </w:rPr>
        <w:t>RuntimeProtocol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유지한 채 llama.cpp 어댑터 추가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• </w:t>
      </w:r>
      <w:r>
        <w:rPr>
          <w:rFonts w:ascii="Apple SD Gothic Neo" w:hAnsi="Apple SD Gothic Neo" w:eastAsia="Apple SD Gothic Neo"/>
          <w:b w:val="0"/>
          <w:i w:val="0"/>
          <w:sz w:val="20"/>
        </w:rPr>
        <w:t>최신성 실패: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FSEvents 경로 점검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tombstone 처리 강화</w:t>
      </w:r>
    </w:p>
    <w:p>
      <w:pPr>
        <w:spacing w:after="20" w:line="240" w:lineRule="auto"/>
        <w:ind w:left="567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 ◦ </w:t>
      </w:r>
      <w:r>
        <w:rPr>
          <w:rFonts w:ascii="Apple SD Gothic Neo" w:hAnsi="Apple SD Gothic Neo" w:eastAsia="Apple SD Gothic Neo"/>
          <w:b w:val="0"/>
          <w:i w:val="0"/>
          <w:sz w:val="20"/>
        </w:rPr>
        <w:t>지연 큐 우선순위 재조정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21. Colligi2 기반 문서 생성 방식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21. Colligi2 기반 문서 생성 방식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본 문서는 Colligi2의 집단 AI 문서화 프로세스를 통해 정리되었다. 생성 방식은 단일 모델 요약이 아니라 </w:t>
      </w:r>
      <w:r>
        <w:rPr>
          <w:rFonts w:ascii="D2Coding" w:hAnsi="D2Coding" w:eastAsia="D2Coding" w:cs="D2Coding"/>
          <w:sz w:val="20"/>
        </w:rPr>
        <w:t>다중 AI 충돌-수렴형 검토</w:t>
      </w:r>
      <w:r>
        <w:rPr>
          <w:rFonts w:ascii="Apple SD Gothic Neo" w:hAnsi="Apple SD Gothic Neo" w:eastAsia="Apple SD Gothic Neo"/>
          <w:b w:val="0"/>
          <w:i w:val="0"/>
          <w:sz w:val="20"/>
        </w:rPr>
        <w:t>다.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적용된 단계는 다음과 같다.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 w:val="0"/>
          <w:i w:val="0"/>
          <w:sz w:val="20"/>
        </w:rPr>
        <w:t>원 요청을 실행 가능한 구현 문제로 재정의했다.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 w:val="0"/>
          <w:i w:val="0"/>
          <w:sz w:val="20"/>
        </w:rPr>
        <w:t>각 AI가 아키텍처, 검색, 한국어 처리, 보안, 로컬 운영 관점에서 독립 초안을 작성했다.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 w:val="0"/>
          <w:i w:val="0"/>
          <w:sz w:val="20"/>
        </w:rPr>
        <w:t>초안 간 충돌 지점을 비교하여 열린 비교 항목과 결정 누락 항목을 분리했다.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 w:val="0"/>
          <w:i w:val="0"/>
          <w:sz w:val="20"/>
        </w:rPr>
        <w:t>리뷰 단계에서 구현 가능성, 리스크, 테스트, 실패 기준, 운영 신뢰성을 기준으로 재평가했다.</w:t>
      </w:r>
    </w:p>
    <w:p>
      <w:pPr>
        <w:spacing w:after="20" w:line="240" w:lineRule="auto"/>
        <w:ind w:left="283"/>
      </w:pPr>
      <w:r>
        <w:rPr>
          <w:rFonts w:ascii="Apple SD Gothic Neo" w:hAnsi="Apple SD Gothic Neo" w:eastAsia="Apple SD Gothic Neo"/>
          <w:b w:val="0"/>
          <w:i w:val="0"/>
          <w:sz w:val="20"/>
        </w:rPr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최종 단계에서 평균적 절충이 아니라 </w:t>
      </w:r>
      <w:r>
        <w:rPr>
          <w:rFonts w:ascii="D2Coding" w:hAnsi="D2Coding" w:eastAsia="D2Coding" w:cs="D2Coding"/>
          <w:sz w:val="20"/>
        </w:rPr>
        <w:t>더 강한 근거를 가진 결정</w:t>
      </w: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과 </w:t>
      </w:r>
      <w:r>
        <w:rPr>
          <w:rFonts w:ascii="D2Coding" w:hAnsi="D2Coding" w:eastAsia="D2Coding" w:cs="D2Coding"/>
          <w:sz w:val="20"/>
        </w:rPr>
        <w:t>남겨야 할 이견</w:t>
      </w:r>
      <w:r>
        <w:rPr>
          <w:rFonts w:ascii="Apple SD Gothic Neo" w:hAnsi="Apple SD Gothic Neo" w:eastAsia="Apple SD Gothic Neo"/>
          <w:b w:val="0"/>
          <w:i w:val="0"/>
          <w:sz w:val="20"/>
        </w:rPr>
        <w:t>을 유지한 채 통합했다.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따라서 본 문서는 단순 요약본이 아니라, Colligi2의 Alliance 코딩 지시용 구현 명세서에서 Alliance가 실제 구현을 시작하기 위한 집단 검증형 실행 문서다.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i w:val="0"/>
        </w:rPr>
        <w:t>22. 최종 권고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## 22. 최종 권고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Colligi2의 Alliance 코딩 지시용 구현 명세서로서 JARVIS는 추진 가능하다. 다만 출발점은 “더 큰 모델을 로컬에서 돌리는가”가 아니라 “내 문서와 코드를 근거와 함께 설명하고, 시스템 자원을 해치지 않으며, 변경 전에는 초안과 영향 범위를 먼저 제시하는가”여야 한다.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즉시 구현할 항목은 다음 한 문장으로 요약된다.</w:t>
      </w:r>
    </w:p>
    <w:p>
      <w:pPr>
        <w:spacing w:line="240" w:lineRule="auto" w:after="60"/>
      </w:pPr>
      <w:r>
        <w:rPr>
          <w:rFonts w:ascii="D2Coding" w:hAnsi="D2Coding" w:eastAsia="D2Coding" w:cs="D2Coding"/>
          <w:sz w:val="20"/>
        </w:rPr>
        <w:t>한국어로 코드와 문서를 검색하고, 검증된 근거 집합을 바탕으로 답하며, 승인된 초안만 제한적으로 내보내는 로컬 퍼스트 워크스페이스 에이전트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이 범위를 통과하지 못하면 확장 기능은 모두 후순위다. 반대로 이 범위를 통과하면 음성, 화면 문맥, 앱 연동은 그 이후에 검토해도 늦지 않다.</w:t>
      </w:r>
    </w:p>
    <w:p>
      <w:pPr>
        <w:spacing w:line="240" w:lineRule="auto" w:after="60"/>
      </w:pPr>
      <w:r>
        <w:rPr>
          <w:rFonts w:ascii="Apple SD Gothic Neo" w:hAnsi="Apple SD Gothic Neo" w:eastAsia="Apple SD Gothic Neo"/>
          <w:b w:val="0"/>
          <w:i w:val="0"/>
          <w:sz w:val="20"/>
        </w:rPr>
        <w:t>© 2026 Colligi2 | Alliance 코딩 지시용 구현 명세서</w:t>
      </w:r>
    </w:p>
    <w:p>
      <w:pPr>
        <w:spacing w:before="240" w:after="240"/>
        <w:pBdr>
          <w:bottom w:val="single" w:sz="6" w:space="1" w:color="CCCCCC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Apple SD Gothic Neo" w:hAnsi="Apple SD Gothic Neo" w:eastAsia="Apple SD Gothic Neo"/>
        <w:b w:val="0"/>
        <w:i w:val="0"/>
        <w:sz w:val="18"/>
      </w:rPr>
      <w:t xml:space="preserve">페이지 </w:t>
    </w:r>
    <w:r>
      <w:rPr>
        <w:rFonts w:ascii="Apple SD Gothic Neo" w:hAnsi="Apple SD Gothic Neo" w:eastAsia="Apple SD Gothic Neo"/>
        <w:b w:val="0"/>
        <w:i w:val="0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CCCCCC"/>
      </w:pBdr>
    </w:pPr>
    <w:r>
      <w:rPr>
        <w:rFonts w:ascii="Apple SD Gothic Neo" w:hAnsi="Apple SD Gothic Neo" w:eastAsia="Apple SD Gothic Neo"/>
        <w:b w:val="0"/>
        <w:i w:val="0"/>
        <w:sz w:val="18"/>
      </w:rPr>
      <w:t>Alliance 코딩 지시용 구현 명세서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/>
    </w:pPr>
    <w:rPr>
      <w:rFonts w:ascii="Apple SD Gothic Neo" w:hAnsi="Apple SD Gothic Neo" w:eastAsia="Apple SD Gothic Neo"/>
      <w:b w:val="0"/>
      <w:i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i w:val="0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i w:val="0"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 w:line="240" w:lineRule="auto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i w:val="0"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 w:line="240" w:lineRule="auto"/>
      <w:outlineLvl w:val="3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i w:val="0"/>
      <w:iCs/>
      <w:color w:val="4F81BD" w:themeColor="accent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
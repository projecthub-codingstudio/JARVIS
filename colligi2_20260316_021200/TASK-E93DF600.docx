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pple SD Gothic Neo" w:hAnsi="Apple SD Gothic Neo" w:eastAsia="Apple SD Gothic Neo"/>
          <w:b/>
          <w:i w:val="0"/>
          <w:sz w:val="48"/>
        </w:rPr>
        <w:t>Project - JARVIS 프로젝트</w:t>
      </w:r>
    </w:p>
    <w:p/>
    <w:p/>
    <w:p>
      <w:pPr>
        <w:jc w:val="center"/>
      </w:pPr>
      <w:r>
        <w:rPr>
          <w:rFonts w:ascii="Apple SD Gothic Neo" w:hAnsi="Apple SD Gothic Neo" w:eastAsia="Apple SD Gothic Neo"/>
          <w:b w:val="0"/>
          <w:i w:val="0"/>
          <w:sz w:val="28"/>
        </w:rPr>
        <w:t>보고서</w:t>
      </w:r>
    </w:p>
    <w:p/>
    <w:p/>
    <w:p/>
    <w:p/>
    <w:p/>
    <w:p/>
    <w:p/>
    <w:p/>
    <w:p>
      <w:pPr>
        <w:jc w:val="center"/>
      </w:pPr>
      <w:r>
        <w:rPr>
          <w:rFonts w:ascii="Apple SD Gothic Neo" w:hAnsi="Apple SD Gothic Neo" w:eastAsia="Apple SD Gothic Neo"/>
          <w:b w:val="0"/>
          <w:i w:val="0"/>
          <w:sz w:val="20"/>
        </w:rPr>
        <w:t>버전: 1.0</w:t>
      </w:r>
      <w:r>
        <w:br/>
      </w:r>
      <w:r>
        <w:rPr>
          <w:rFonts w:ascii="Apple SD Gothic Neo" w:hAnsi="Apple SD Gothic Neo" w:eastAsia="Apple SD Gothic Neo"/>
          <w:b w:val="0"/>
          <w:i w:val="0"/>
          <w:sz w:val="20"/>
        </w:rPr>
        <w:t>작성일: 2026-03-16</w:t>
      </w:r>
      <w:r>
        <w:br/>
      </w:r>
      <w:r>
        <w:rPr>
          <w:rFonts w:ascii="Apple SD Gothic Neo" w:hAnsi="Apple SD Gothic Neo" w:eastAsia="Apple SD Gothic Neo"/>
          <w:b w:val="0"/>
          <w:i w:val="0"/>
          <w:sz w:val="20"/>
        </w:rPr>
        <w:t>작성자: Colligi AI System</w:t>
      </w:r>
    </w:p>
    <w:p>
      <w:r>
        <w:br w:type="page"/>
      </w:r>
    </w:p>
    <w:p>
      <w:pPr>
        <w:pStyle w:val="Heading1"/>
      </w:pPr>
      <w:r>
        <w:rPr>
          <w:rFonts w:ascii="Apple SD Gothic Neo" w:hAnsi="Apple SD Gothic Neo" w:eastAsia="Apple SD Gothic Neo"/>
          <w:b/>
          <w:i w:val="0"/>
          <w:sz w:val="28"/>
        </w:rPr>
        <w:t>수정 이력</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E8E8E8"/>
          </w:tcPr>
          <w:p>
            <w:pPr>
              <w:spacing w:before="40" w:after="40"/>
            </w:pPr>
            <w:r>
              <w:rPr>
                <w:rFonts w:ascii="Apple SD Gothic Neo" w:hAnsi="Apple SD Gothic Neo" w:eastAsia="Apple SD Gothic Neo"/>
                <w:b/>
                <w:i w:val="0"/>
                <w:sz w:val="20"/>
              </w:rPr>
              <w:t>버전</w:t>
            </w:r>
          </w:p>
        </w:tc>
        <w:tc>
          <w:tcPr>
            <w:tcW w:type="dxa" w:w="2493"/>
            <w:shd w:fill="E8E8E8"/>
          </w:tcPr>
          <w:p>
            <w:pPr>
              <w:spacing w:before="40" w:after="40"/>
            </w:pPr>
            <w:r>
              <w:rPr>
                <w:rFonts w:ascii="Apple SD Gothic Neo" w:hAnsi="Apple SD Gothic Neo" w:eastAsia="Apple SD Gothic Neo"/>
                <w:b/>
                <w:i w:val="0"/>
                <w:sz w:val="20"/>
              </w:rPr>
              <w:t>작성일</w:t>
            </w:r>
          </w:p>
        </w:tc>
        <w:tc>
          <w:tcPr>
            <w:tcW w:type="dxa" w:w="2493"/>
            <w:shd w:fill="E8E8E8"/>
          </w:tcPr>
          <w:p>
            <w:pPr>
              <w:spacing w:before="40" w:after="40"/>
            </w:pPr>
            <w:r>
              <w:rPr>
                <w:rFonts w:ascii="Apple SD Gothic Neo" w:hAnsi="Apple SD Gothic Neo" w:eastAsia="Apple SD Gothic Neo"/>
                <w:b/>
                <w:i w:val="0"/>
                <w:sz w:val="20"/>
              </w:rPr>
              <w:t>작성자</w:t>
            </w:r>
          </w:p>
        </w:tc>
        <w:tc>
          <w:tcPr>
            <w:tcW w:type="dxa" w:w="2493"/>
            <w:shd w:fill="E8E8E8"/>
          </w:tcPr>
          <w:p>
            <w:pPr>
              <w:spacing w:before="40" w:after="40"/>
            </w:pPr>
            <w:r>
              <w:rPr>
                <w:rFonts w:ascii="Apple SD Gothic Neo" w:hAnsi="Apple SD Gothic Neo" w:eastAsia="Apple SD Gothic Neo"/>
                <w:b/>
                <w:i w:val="0"/>
                <w:sz w:val="20"/>
              </w:rPr>
              <w:t>설명</w:t>
            </w:r>
          </w:p>
        </w:tc>
      </w:tr>
      <w:tr>
        <w:tc>
          <w:tcPr>
            <w:tcW w:type="dxa" w:w="2493"/>
          </w:tcPr>
          <w:p>
            <w:pPr>
              <w:spacing w:before="40" w:after="40"/>
            </w:pPr>
            <w:r>
              <w:rPr>
                <w:rFonts w:ascii="Apple SD Gothic Neo" w:hAnsi="Apple SD Gothic Neo" w:eastAsia="Apple SD Gothic Neo"/>
                <w:b w:val="0"/>
                <w:i w:val="0"/>
                <w:sz w:val="20"/>
              </w:rPr>
              <w:t>1.0</w:t>
            </w:r>
          </w:p>
        </w:tc>
        <w:tc>
          <w:tcPr>
            <w:tcW w:type="dxa" w:w="2493"/>
          </w:tcPr>
          <w:p>
            <w:pPr>
              <w:spacing w:before="40" w:after="40"/>
            </w:pPr>
            <w:r>
              <w:rPr>
                <w:rFonts w:ascii="Apple SD Gothic Neo" w:hAnsi="Apple SD Gothic Neo" w:eastAsia="Apple SD Gothic Neo"/>
                <w:b w:val="0"/>
                <w:i w:val="0"/>
                <w:sz w:val="20"/>
              </w:rPr>
              <w:t>2026-03-16</w:t>
            </w:r>
          </w:p>
        </w:tc>
        <w:tc>
          <w:tcPr>
            <w:tcW w:type="dxa" w:w="2493"/>
          </w:tcPr>
          <w:p>
            <w:pPr>
              <w:spacing w:before="40" w:after="40"/>
            </w:pPr>
            <w:r>
              <w:rPr>
                <w:rFonts w:ascii="Apple SD Gothic Neo" w:hAnsi="Apple SD Gothic Neo" w:eastAsia="Apple SD Gothic Neo"/>
                <w:b w:val="0"/>
                <w:i w:val="0"/>
                <w:sz w:val="20"/>
              </w:rPr>
              <w:t>Colligi AI System</w:t>
            </w:r>
          </w:p>
        </w:tc>
        <w:tc>
          <w:tcPr>
            <w:tcW w:type="dxa" w:w="2493"/>
          </w:tcPr>
          <w:p>
            <w:pPr>
              <w:spacing w:before="40" w:after="40"/>
            </w:pPr>
            <w:r>
              <w:rPr>
                <w:rFonts w:ascii="Apple SD Gothic Neo" w:hAnsi="Apple SD Gothic Neo" w:eastAsia="Apple SD Gothic Neo"/>
                <w:b w:val="0"/>
                <w:i w:val="0"/>
                <w:sz w:val="20"/>
              </w:rPr>
              <w:t>최초 작성</w:t>
            </w:r>
          </w:p>
        </w:tc>
      </w:tr>
    </w:tbl>
    <w:p/>
    <w:p>
      <w:r>
        <w:br w:type="page"/>
      </w:r>
    </w:p>
    <w:p>
      <w:pPr>
        <w:pStyle w:val="Heading1"/>
      </w:pPr>
      <w:r>
        <w:rPr>
          <w:rFonts w:ascii="Apple SD Gothic Neo" w:hAnsi="Apple SD Gothic Neo" w:eastAsia="Apple SD Gothic Neo"/>
          <w:b/>
          <w:i w:val="0"/>
          <w:sz w:val="28"/>
        </w:rPr>
        <w:t>목차</w:t>
      </w:r>
    </w:p>
    <w:p>
      <w:r>
        <w:fldChar w:fldCharType="begin"/>
        <w:instrText xml:space="preserve">TOC \o "1-3" \h \z \u</w:instrText>
        <w:fldChar w:fldCharType="separate"/>
        <w:t>[Update table of contents to display]</w:t>
        <w:fldChar w:fldCharType="end"/>
      </w:r>
    </w:p>
    <w:p/>
    <w:p>
      <w:r>
        <w:br w:type="page"/>
      </w:r>
    </w:p>
    <w:p>
      <w:pPr>
        <w:spacing w:line="240" w:lineRule="auto" w:after="60"/>
      </w:pPr>
      <w:r>
        <w:rPr>
          <w:rFonts w:ascii="Apple SD Gothic Neo" w:hAnsi="Apple SD Gothic Neo" w:eastAsia="Apple SD Gothic Neo"/>
          <w:b w:val="0"/>
          <w:i w:val="0"/>
          <w:sz w:val="20"/>
        </w:rPr>
        <w:t># Project - JARVIS 프로젝트</w:t>
      </w:r>
    </w:p>
    <w:p>
      <w:pPr>
        <w:pStyle w:val="Heading2"/>
      </w:pPr>
      <w:r>
        <w:rPr>
          <w:rFonts w:ascii="Apple SD Gothic Neo" w:hAnsi="Apple SD Gothic Neo" w:eastAsia="Apple SD Gothic Neo"/>
          <w:b/>
          <w:i w:val="0"/>
        </w:rPr>
        <w:t>1. 문서 목적 및 의사결정 요약</w:t>
      </w:r>
    </w:p>
    <w:p>
      <w:pPr>
        <w:spacing w:line="240" w:lineRule="auto" w:after="60"/>
      </w:pPr>
      <w:r>
        <w:rPr>
          <w:rFonts w:ascii="Apple SD Gothic Neo" w:hAnsi="Apple SD Gothic Neo" w:eastAsia="Apple SD Gothic Neo"/>
          <w:b w:val="0"/>
          <w:i w:val="0"/>
          <w:sz w:val="20"/>
        </w:rPr>
        <w:t>## 1. 문서 목적 및 의사결정 요약</w:t>
      </w:r>
    </w:p>
    <w:p>
      <w:pPr>
        <w:spacing w:line="240" w:lineRule="auto" w:after="60"/>
      </w:pPr>
      <w:r>
        <w:rPr>
          <w:rFonts w:ascii="Apple SD Gothic Neo" w:hAnsi="Apple SD Gothic Neo" w:eastAsia="Apple SD Gothic Neo"/>
          <w:b w:val="0"/>
          <w:i w:val="0"/>
          <w:sz w:val="20"/>
        </w:rPr>
        <w:t xml:space="preserve">본 문서는 Company의 Project로 추진하는 </w:t>
      </w:r>
      <w:r>
        <w:rPr>
          <w:rFonts w:ascii="D2Coding" w:hAnsi="D2Coding" w:eastAsia="D2Coding" w:cs="D2Coding"/>
          <w:sz w:val="20"/>
        </w:rPr>
        <w:t>JARVIS 프로젝트</w:t>
      </w:r>
      <w:r>
        <w:rPr>
          <w:rFonts w:ascii="Apple SD Gothic Neo" w:hAnsi="Apple SD Gothic Neo" w:eastAsia="Apple SD Gothic Neo"/>
          <w:b w:val="0"/>
          <w:i w:val="0"/>
          <w:sz w:val="20"/>
        </w:rPr>
        <w:t>에 대해, MacBook Pro 16 / Apple M1 Max / 64GB 메모리 환경에서 실제로 설계·구현 가능한 로컬 AI 비서의 실행 구조를 정의하는 기술 실행 문서다. 목적은 가능성 검토에 머무르지 않고, 어떤 범위를 먼저 구현해야 하며 무엇을 당장 하지 말아야 하는지까지 포함한 의사결정 기준을 제공하는 데 있다.</w:t>
      </w:r>
    </w:p>
    <w:p>
      <w:pPr>
        <w:spacing w:line="240" w:lineRule="auto" w:after="60"/>
      </w:pPr>
      <w:r>
        <w:rPr>
          <w:rFonts w:ascii="Apple SD Gothic Neo" w:hAnsi="Apple SD Gothic Neo" w:eastAsia="Apple SD Gothic Neo"/>
          <w:b w:val="0"/>
          <w:i w:val="0"/>
          <w:sz w:val="20"/>
        </w:rPr>
        <w:t>핵심 결론은 다음과 같다.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이 프로젝트는 </w:t>
      </w:r>
      <w:r>
        <w:rPr>
          <w:rFonts w:ascii="D2Coding" w:hAnsi="D2Coding" w:eastAsia="D2Coding" w:cs="D2Coding"/>
          <w:sz w:val="20"/>
        </w:rPr>
        <w:t>아이언맨형 범용 자율 비서</w:t>
      </w:r>
      <w:r>
        <w:rPr>
          <w:rFonts w:ascii="Apple SD Gothic Neo" w:hAnsi="Apple SD Gothic Neo" w:eastAsia="Apple SD Gothic Neo"/>
          <w:b w:val="0"/>
          <w:i w:val="0"/>
          <w:sz w:val="20"/>
        </w:rPr>
        <w:t xml:space="preserve">로 접근하면 실패 확률이 높지만, </w:t>
      </w:r>
      <w:r>
        <w:rPr>
          <w:rFonts w:ascii="D2Coding" w:hAnsi="D2Coding" w:eastAsia="D2Coding" w:cs="D2Coding"/>
          <w:sz w:val="20"/>
        </w:rPr>
        <w:t>로컬 퍼스트 개인 워크스페이스 에이전트</w:t>
      </w:r>
      <w:r>
        <w:rPr>
          <w:rFonts w:ascii="Apple SD Gothic Neo" w:hAnsi="Apple SD Gothic Neo" w:eastAsia="Apple SD Gothic Neo"/>
          <w:b w:val="0"/>
          <w:i w:val="0"/>
          <w:sz w:val="20"/>
        </w:rPr>
        <w:t>로 재정의하면 충분히 추진 가능하다.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성공의 본질은 모델 크기 경쟁이 아니라 </w:t>
      </w:r>
      <w:r>
        <w:rPr>
          <w:rFonts w:ascii="D2Coding" w:hAnsi="D2Coding" w:eastAsia="D2Coding" w:cs="D2Coding"/>
          <w:sz w:val="20"/>
        </w:rPr>
        <w:t>검색 품질</w:t>
      </w:r>
      <w:r>
        <w:rPr>
          <w:rFonts w:ascii="Apple SD Gothic Neo" w:hAnsi="Apple SD Gothic Neo" w:eastAsia="Apple SD Gothic Neo"/>
          <w:b w:val="0"/>
          <w:i w:val="0"/>
          <w:sz w:val="20"/>
        </w:rPr>
        <w:t xml:space="preserve">, </w:t>
      </w:r>
      <w:r>
        <w:rPr>
          <w:rFonts w:ascii="D2Coding" w:hAnsi="D2Coding" w:eastAsia="D2Coding" w:cs="D2Coding"/>
          <w:sz w:val="20"/>
        </w:rPr>
        <w:t>오케스트레이션</w:t>
      </w:r>
      <w:r>
        <w:rPr>
          <w:rFonts w:ascii="Apple SD Gothic Neo" w:hAnsi="Apple SD Gothic Neo" w:eastAsia="Apple SD Gothic Neo"/>
          <w:b w:val="0"/>
          <w:i w:val="0"/>
          <w:sz w:val="20"/>
        </w:rPr>
        <w:t xml:space="preserve">, </w:t>
      </w:r>
      <w:r>
        <w:rPr>
          <w:rFonts w:ascii="D2Coding" w:hAnsi="D2Coding" w:eastAsia="D2Coding" w:cs="D2Coding"/>
          <w:sz w:val="20"/>
        </w:rPr>
        <w:t>권한 신뢰</w:t>
      </w:r>
      <w:r>
        <w:rPr>
          <w:rFonts w:ascii="Apple SD Gothic Neo" w:hAnsi="Apple SD Gothic Neo" w:eastAsia="Apple SD Gothic Neo"/>
          <w:b w:val="0"/>
          <w:i w:val="0"/>
          <w:sz w:val="20"/>
        </w:rPr>
        <w:t xml:space="preserve">, </w:t>
      </w:r>
      <w:r>
        <w:rPr>
          <w:rFonts w:ascii="D2Coding" w:hAnsi="D2Coding" w:eastAsia="D2Coding" w:cs="D2Coding"/>
          <w:sz w:val="20"/>
        </w:rPr>
        <w:t>시스템 공존성</w:t>
      </w:r>
      <w:r>
        <w:rPr>
          <w:rFonts w:ascii="Apple SD Gothic Neo" w:hAnsi="Apple SD Gothic Neo" w:eastAsia="Apple SD Gothic Neo"/>
          <w:b w:val="0"/>
          <w:i w:val="0"/>
          <w:sz w:val="20"/>
        </w:rPr>
        <w:t>에 있다.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M1 Max 64GB 환경에서 기본 상주 모델은 </w:t>
      </w:r>
      <w:r>
        <w:rPr>
          <w:rFonts w:ascii="D2Coding" w:hAnsi="D2Coding" w:eastAsia="D2Coding" w:cs="D2Coding"/>
          <w:sz w:val="20"/>
        </w:rPr>
        <w:t>14B급</w:t>
      </w:r>
      <w:r>
        <w:rPr>
          <w:rFonts w:ascii="Apple SD Gothic Neo" w:hAnsi="Apple SD Gothic Neo" w:eastAsia="Apple SD Gothic Neo"/>
          <w:b w:val="0"/>
          <w:i w:val="0"/>
          <w:sz w:val="20"/>
        </w:rPr>
        <w:t xml:space="preserve">이 현실적이며, </w:t>
      </w:r>
      <w:r>
        <w:rPr>
          <w:rFonts w:ascii="D2Coding" w:hAnsi="D2Coding" w:eastAsia="D2Coding" w:cs="D2Coding"/>
          <w:sz w:val="20"/>
        </w:rPr>
        <w:t>30B 내외 모델</w:t>
      </w:r>
      <w:r>
        <w:rPr>
          <w:rFonts w:ascii="Apple SD Gothic Neo" w:hAnsi="Apple SD Gothic Neo" w:eastAsia="Apple SD Gothic Neo"/>
          <w:b w:val="0"/>
          <w:i w:val="0"/>
          <w:sz w:val="20"/>
        </w:rPr>
        <w:t>은 상시가 아니라 심화 추론용 승격 계층으로 다루는 것이 타당하다.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MVP는 </w:t>
      </w:r>
      <w:r>
        <w:rPr>
          <w:rFonts w:ascii="D2Coding" w:hAnsi="D2Coding" w:eastAsia="D2Coding" w:cs="D2Coding"/>
          <w:sz w:val="20"/>
        </w:rPr>
        <w:t>텍스트 중심</w:t>
      </w:r>
      <w:r>
        <w:rPr>
          <w:rFonts w:ascii="Apple SD Gothic Neo" w:hAnsi="Apple SD Gothic Neo" w:eastAsia="Apple SD Gothic Neo"/>
          <w:b w:val="0"/>
          <w:i w:val="0"/>
          <w:sz w:val="20"/>
        </w:rPr>
        <w:t xml:space="preserve">, </w:t>
      </w:r>
      <w:r>
        <w:rPr>
          <w:rFonts w:ascii="D2Coding" w:hAnsi="D2Coding" w:eastAsia="D2Coding" w:cs="D2Coding"/>
          <w:sz w:val="20"/>
        </w:rPr>
        <w:t>선택 폴더 기반</w:t>
      </w:r>
      <w:r>
        <w:rPr>
          <w:rFonts w:ascii="Apple SD Gothic Neo" w:hAnsi="Apple SD Gothic Neo" w:eastAsia="Apple SD Gothic Neo"/>
          <w:b w:val="0"/>
          <w:i w:val="0"/>
          <w:sz w:val="20"/>
        </w:rPr>
        <w:t xml:space="preserve">, </w:t>
      </w:r>
      <w:r>
        <w:rPr>
          <w:rFonts w:ascii="D2Coding" w:hAnsi="D2Coding" w:eastAsia="D2Coding" w:cs="D2Coding"/>
          <w:sz w:val="20"/>
        </w:rPr>
        <w:t>읽기 + 인용 + 초안 생성</w:t>
      </w:r>
      <w:r>
        <w:rPr>
          <w:rFonts w:ascii="Apple SD Gothic Neo" w:hAnsi="Apple SD Gothic Neo" w:eastAsia="Apple SD Gothic Neo"/>
          <w:b w:val="0"/>
          <w:i w:val="0"/>
          <w:sz w:val="20"/>
        </w:rPr>
        <w:t>에 한정해야 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음성, 화면 인식, 접근성 기반 UI 자동화, 일반 셸 자율 실행은 초기 가치 검증 이전에 넣지 않는다.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이 문서의 승인 기준은 “돌아가는 데모”가 아니라 </w:t>
      </w:r>
      <w:r>
        <w:rPr>
          <w:rFonts w:ascii="D2Coding" w:hAnsi="D2Coding" w:eastAsia="D2Coding" w:cs="D2Coding"/>
          <w:sz w:val="20"/>
        </w:rPr>
        <w:t>5일 연속 실제 업무에서 하루 3회 이상 자발적으로 사용되는가</w:t>
      </w:r>
      <w:r>
        <w:rPr>
          <w:rFonts w:ascii="Apple SD Gothic Neo" w:hAnsi="Apple SD Gothic Neo" w:eastAsia="Apple SD Gothic Neo"/>
          <w:b w:val="0"/>
          <w:i w:val="0"/>
          <w:sz w:val="20"/>
        </w:rPr>
        <w:t>다.</w:t>
      </w:r>
    </w:p>
    <w:p>
      <w:pPr>
        <w:pStyle w:val="Heading2"/>
      </w:pPr>
      <w:r>
        <w:rPr>
          <w:rFonts w:ascii="Apple SD Gothic Neo" w:hAnsi="Apple SD Gothic Neo" w:eastAsia="Apple SD Gothic Neo"/>
          <w:b/>
          <w:i w:val="0"/>
        </w:rPr>
        <w:t>2. 문제 재정의</w:t>
      </w:r>
    </w:p>
    <w:p>
      <w:pPr>
        <w:spacing w:line="240" w:lineRule="auto" w:after="60"/>
      </w:pPr>
      <w:r>
        <w:rPr>
          <w:rFonts w:ascii="Apple SD Gothic Neo" w:hAnsi="Apple SD Gothic Neo" w:eastAsia="Apple SD Gothic Neo"/>
          <w:b w:val="0"/>
          <w:i w:val="0"/>
          <w:sz w:val="20"/>
        </w:rPr>
        <w:t>## 2. 문제 재정의</w:t>
      </w:r>
    </w:p>
    <w:p>
      <w:pPr>
        <w:spacing w:line="240" w:lineRule="auto" w:after="60"/>
      </w:pPr>
      <w:r>
        <w:rPr>
          <w:rFonts w:ascii="Apple SD Gothic Neo" w:hAnsi="Apple SD Gothic Neo" w:eastAsia="Apple SD Gothic Neo"/>
          <w:b w:val="0"/>
          <w:i w:val="0"/>
          <w:sz w:val="20"/>
        </w:rPr>
        <w:t>초기 질문은 “개인 노트북 안에 JARVIS 같은 로컬 AI 비서를 만들 수 있는가”였지만, 실행 관점에서 더 정확한 질문은 다음과 같다.</w:t>
      </w:r>
    </w:p>
    <w:p>
      <w:pPr>
        <w:spacing w:line="240" w:lineRule="auto" w:after="60"/>
      </w:pPr>
      <w:r>
        <w:rPr>
          <w:rFonts w:ascii="D2Coding" w:hAnsi="D2Coding" w:eastAsia="D2Coding" w:cs="D2Coding"/>
          <w:sz w:val="20"/>
        </w:rPr>
        <w:t>개인 노트북의 제약 안에서, 한국어 질의응답·로컬 검색·작업 초안 생성을 안정적으로 수행하고, 사용자의 문서·코드·작업 맥락을 근거와 함께 연결하는 로컬 퍼스트 워크스페이스 에이전트를 구축할 수 있는가.</w:t>
      </w:r>
    </w:p>
    <w:p>
      <w:pPr>
        <w:spacing w:line="240" w:lineRule="auto" w:after="60"/>
      </w:pPr>
      <w:r>
        <w:rPr>
          <w:rFonts w:ascii="Apple SD Gothic Neo" w:hAnsi="Apple SD Gothic Neo" w:eastAsia="Apple SD Gothic Neo"/>
          <w:b w:val="0"/>
          <w:i w:val="0"/>
          <w:sz w:val="20"/>
        </w:rPr>
        <w:t>이 재정의 아래에서 먼저 코드로 입증해야 할 가정은 세 가지다.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한국어 검색이 실제 개인 문서와 코드 코퍼스에서 충분한 정확도를 내는가</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런타임 오케스트레이터가 메모리 압박, 배터리, 발열, 백그라운드 인덱싱을 통제할 수 있는가</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최소 수직 슬라이스가 실제 업무에 재사용될 정도의 신뢰와 편의를 주는가</w:t>
      </w:r>
    </w:p>
    <w:p>
      <w:pPr>
        <w:spacing w:line="240" w:lineRule="auto" w:after="60"/>
      </w:pPr>
      <w:r>
        <w:rPr>
          <w:rFonts w:ascii="Apple SD Gothic Neo" w:hAnsi="Apple SD Gothic Neo" w:eastAsia="Apple SD Gothic Neo"/>
          <w:b w:val="0"/>
          <w:i w:val="0"/>
          <w:sz w:val="20"/>
        </w:rPr>
        <w:t xml:space="preserve">이 프로젝트는 챗봇 개발이 아니라 </w:t>
      </w:r>
      <w:r>
        <w:rPr>
          <w:rFonts w:ascii="D2Coding" w:hAnsi="D2Coding" w:eastAsia="D2Coding" w:cs="D2Coding"/>
          <w:sz w:val="20"/>
        </w:rPr>
        <w:t>개인 지식 기반 운영체계의 초석</w:t>
      </w:r>
      <w:r>
        <w:rPr>
          <w:rFonts w:ascii="Apple SD Gothic Neo" w:hAnsi="Apple SD Gothic Neo" w:eastAsia="Apple SD Gothic Neo"/>
          <w:b w:val="0"/>
          <w:i w:val="0"/>
          <w:sz w:val="20"/>
        </w:rPr>
        <w:t xml:space="preserve">을 만드는 작업에 가깝다. 따라서 언어 모델보다 </w:t>
      </w:r>
      <w:r>
        <w:rPr>
          <w:rFonts w:ascii="D2Coding" w:hAnsi="D2Coding" w:eastAsia="D2Coding" w:cs="D2Coding"/>
          <w:sz w:val="20"/>
        </w:rPr>
        <w:t>검색 인프라</w:t>
      </w:r>
      <w:r>
        <w:rPr>
          <w:rFonts w:ascii="Apple SD Gothic Neo" w:hAnsi="Apple SD Gothic Neo" w:eastAsia="Apple SD Gothic Neo"/>
          <w:b w:val="0"/>
          <w:i w:val="0"/>
          <w:sz w:val="20"/>
        </w:rPr>
        <w:t xml:space="preserve">, </w:t>
      </w:r>
      <w:r>
        <w:rPr>
          <w:rFonts w:ascii="D2Coding" w:hAnsi="D2Coding" w:eastAsia="D2Coding" w:cs="D2Coding"/>
          <w:sz w:val="20"/>
        </w:rPr>
        <w:t>권한 정책</w:t>
      </w:r>
      <w:r>
        <w:rPr>
          <w:rFonts w:ascii="Apple SD Gothic Neo" w:hAnsi="Apple SD Gothic Neo" w:eastAsia="Apple SD Gothic Neo"/>
          <w:b w:val="0"/>
          <w:i w:val="0"/>
          <w:sz w:val="20"/>
        </w:rPr>
        <w:t xml:space="preserve">, </w:t>
      </w:r>
      <w:r>
        <w:rPr>
          <w:rFonts w:ascii="D2Coding" w:hAnsi="D2Coding" w:eastAsia="D2Coding" w:cs="D2Coding"/>
          <w:sz w:val="20"/>
        </w:rPr>
        <w:t>실패 모드</w:t>
      </w:r>
      <w:r>
        <w:rPr>
          <w:rFonts w:ascii="Apple SD Gothic Neo" w:hAnsi="Apple SD Gothic Neo" w:eastAsia="Apple SD Gothic Neo"/>
          <w:b w:val="0"/>
          <w:i w:val="0"/>
          <w:sz w:val="20"/>
        </w:rPr>
        <w:t xml:space="preserve">, </w:t>
      </w:r>
      <w:r>
        <w:rPr>
          <w:rFonts w:ascii="D2Coding" w:hAnsi="D2Coding" w:eastAsia="D2Coding" w:cs="D2Coding"/>
          <w:sz w:val="20"/>
        </w:rPr>
        <w:t>운영 정책</w:t>
      </w:r>
      <w:r>
        <w:rPr>
          <w:rFonts w:ascii="Apple SD Gothic Neo" w:hAnsi="Apple SD Gothic Neo" w:eastAsia="Apple SD Gothic Neo"/>
          <w:b w:val="0"/>
          <w:i w:val="0"/>
          <w:sz w:val="20"/>
        </w:rPr>
        <w:t>이 더 중요하다.</w:t>
      </w:r>
    </w:p>
    <w:p>
      <w:pPr>
        <w:pStyle w:val="Heading2"/>
      </w:pPr>
      <w:r>
        <w:rPr>
          <w:rFonts w:ascii="Apple SD Gothic Neo" w:hAnsi="Apple SD Gothic Neo" w:eastAsia="Apple SD Gothic Neo"/>
          <w:b/>
          <w:i w:val="0"/>
        </w:rPr>
        <w:t>3. 최종 제품 정의</w:t>
      </w:r>
    </w:p>
    <w:p>
      <w:pPr>
        <w:spacing w:line="240" w:lineRule="auto" w:after="60"/>
      </w:pPr>
      <w:r>
        <w:rPr>
          <w:rFonts w:ascii="Apple SD Gothic Neo" w:hAnsi="Apple SD Gothic Neo" w:eastAsia="Apple SD Gothic Neo"/>
          <w:b w:val="0"/>
          <w:i w:val="0"/>
          <w:sz w:val="20"/>
        </w:rPr>
        <w:t>## 3. 최종 제품 정의</w:t>
      </w:r>
    </w:p>
    <w:p>
      <w:pPr>
        <w:spacing w:line="240" w:lineRule="auto" w:after="60"/>
      </w:pPr>
      <w:r>
        <w:rPr>
          <w:rFonts w:ascii="Apple SD Gothic Neo" w:hAnsi="Apple SD Gothic Neo" w:eastAsia="Apple SD Gothic Neo"/>
          <w:b w:val="0"/>
          <w:i w:val="0"/>
          <w:sz w:val="20"/>
        </w:rPr>
        <w:t>JARVIS 프로젝트의 1차 제품 정의는 다음과 같다.</w:t>
      </w:r>
    </w:p>
    <w:p>
      <w:pPr>
        <w:spacing w:line="240" w:lineRule="auto" w:after="60"/>
      </w:pPr>
      <w:r>
        <w:rPr>
          <w:rFonts w:ascii="D2Coding" w:hAnsi="D2Coding" w:eastAsia="D2Coding" w:cs="D2Coding"/>
          <w:sz w:val="20"/>
        </w:rPr>
        <w:t>한국어로 내 문서와 코드의 맥락을 이해하고, 근거를 인용하며, 실제 작업 전 초안을 제시하고, 승인된 범위 안에서만 제한적으로 도와주는 로컬 퍼스트 개인 AI 시스템</w:t>
      </w:r>
    </w:p>
    <w:p>
      <w:pPr>
        <w:spacing w:line="240" w:lineRule="auto" w:after="60"/>
      </w:pPr>
      <w:r>
        <w:rPr>
          <w:rFonts w:ascii="Apple SD Gothic Neo" w:hAnsi="Apple SD Gothic Neo" w:eastAsia="Apple SD Gothic Neo"/>
          <w:b w:val="0"/>
          <w:i w:val="0"/>
          <w:sz w:val="20"/>
        </w:rPr>
        <w:t>이 정의에 따라 1차 제품은 아래를 포함한다.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선택 폴더 인덱싱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문서·코드 통합 검색</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근거 인용형 질의응답</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작업 초안 생성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대화 히스토리 및 작업 맥락 축적</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승인형 제한 실행</w:t>
      </w:r>
    </w:p>
    <w:p>
      <w:pPr>
        <w:spacing w:line="240" w:lineRule="auto" w:after="60"/>
      </w:pPr>
      <w:r>
        <w:rPr>
          <w:rFonts w:ascii="Apple SD Gothic Neo" w:hAnsi="Apple SD Gothic Neo" w:eastAsia="Apple SD Gothic Neo"/>
          <w:b w:val="0"/>
          <w:i w:val="0"/>
          <w:sz w:val="20"/>
        </w:rPr>
        <w:t>이 정의에 따라 1차 제품은 아래를 제외한다.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무제한 파일 접근</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접근성 권한 기반 범용 UI 조작</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일반 셸 자율 실행</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음성 상시 대기</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화면 전체 문맥 상시 수집</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“알아서 다 해주는” 완전 자율 에이전트</w:t>
      </w:r>
    </w:p>
    <w:p>
      <w:pPr>
        <w:pStyle w:val="Heading2"/>
      </w:pPr>
      <w:r>
        <w:rPr>
          <w:rFonts w:ascii="Apple SD Gothic Neo" w:hAnsi="Apple SD Gothic Neo" w:eastAsia="Apple SD Gothic Neo"/>
          <w:b/>
          <w:i w:val="0"/>
        </w:rPr>
        <w:t>4. 하드웨어 현실과 설계 함의</w:t>
      </w:r>
    </w:p>
    <w:p>
      <w:pPr>
        <w:spacing w:line="240" w:lineRule="auto" w:after="60"/>
      </w:pPr>
      <w:r>
        <w:rPr>
          <w:rFonts w:ascii="Apple SD Gothic Neo" w:hAnsi="Apple SD Gothic Neo" w:eastAsia="Apple SD Gothic Neo"/>
          <w:b w:val="0"/>
          <w:i w:val="0"/>
          <w:sz w:val="20"/>
        </w:rPr>
        <w:t>## 4. 하드웨어 현실과 설계 함의</w:t>
      </w:r>
    </w:p>
    <w:p>
      <w:pPr>
        <w:spacing w:line="240" w:lineRule="auto" w:after="60"/>
      </w:pPr>
      <w:r>
        <w:rPr>
          <w:rFonts w:ascii="Apple SD Gothic Neo" w:hAnsi="Apple SD Gothic Neo" w:eastAsia="Apple SD Gothic Neo"/>
          <w:b w:val="0"/>
          <w:i w:val="0"/>
          <w:sz w:val="20"/>
        </w:rPr>
        <w:t>Apple M1 Max 64GB는 로컬 AI 실행에 매우 유리한 장비이지만, 설계 판단은 벤치마크가 아니라 실제 병행 사용 환경을 기준으로 내려야 한다.</w:t>
      </w:r>
    </w:p>
    <w:p>
      <w:pPr>
        <w:pStyle w:val="Heading3"/>
      </w:pPr>
      <w:r>
        <w:rPr>
          <w:rFonts w:ascii="Apple SD Gothic Neo" w:hAnsi="Apple SD Gothic Neo" w:eastAsia="Apple SD Gothic Neo"/>
          <w:b/>
          <w:i w:val="0"/>
        </w:rPr>
        <w:t>4.1 하드웨어 특성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통합 메모리 64GB</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메모리 대역폭 약 </w:t>
      </w:r>
      <w:r>
        <w:rPr>
          <w:rFonts w:ascii="D2Coding" w:hAnsi="D2Coding" w:eastAsia="D2Coding" w:cs="D2Coding"/>
          <w:sz w:val="20"/>
        </w:rPr>
        <w:t>200GB/s</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CPU, GPU, 메모리 풀이 공유되는 Apple Silicon 구조</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실제 사용 시 IDE, 브라우저, Docker, 디자인 툴, 메신저와 메모리 경쟁 발생</w:t>
      </w:r>
    </w:p>
    <w:p>
      <w:pPr>
        <w:pStyle w:val="Heading3"/>
      </w:pPr>
      <w:r>
        <w:rPr>
          <w:rFonts w:ascii="Apple SD Gothic Neo" w:hAnsi="Apple SD Gothic Neo" w:eastAsia="Apple SD Gothic Neo"/>
          <w:b/>
          <w:i w:val="0"/>
        </w:rPr>
        <w:t>4.2 설계 함의</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“모델이 로드된다”와 “업무 중 상시 쓸 만하다”는 다르다.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30B 이상 계열을 기본값으로 두면 swap, memory pressure, 앱 전환 지연이 발생할 가능성이 높다.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SSD swap 증가는 성능 저하뿐 아니라 장기적으로 쓰기량 증가 비용을 만든다.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배터리 모드에서는 추론과 인덱싱 정책이 별도로 필요하다.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따라서 이 프로젝트의 차별점은 대형 모델 탑재가 아니라 </w:t>
      </w:r>
      <w:r>
        <w:rPr>
          <w:rFonts w:ascii="D2Coding" w:hAnsi="D2Coding" w:eastAsia="D2Coding" w:cs="D2Coding"/>
          <w:sz w:val="20"/>
        </w:rPr>
        <w:t>상황별 제어 정책</w:t>
      </w:r>
      <w:r>
        <w:rPr>
          <w:rFonts w:ascii="Apple SD Gothic Neo" w:hAnsi="Apple SD Gothic Neo" w:eastAsia="Apple SD Gothic Neo"/>
          <w:b w:val="0"/>
          <w:i w:val="0"/>
          <w:sz w:val="20"/>
        </w:rPr>
        <w:t>이다.</w:t>
      </w:r>
    </w:p>
    <w:p>
      <w:pPr>
        <w:pStyle w:val="Heading2"/>
      </w:pPr>
      <w:r>
        <w:rPr>
          <w:rFonts w:ascii="Apple SD Gothic Neo" w:hAnsi="Apple SD Gothic Neo" w:eastAsia="Apple SD Gothic Neo"/>
          <w:b/>
          <w:i w:val="0"/>
        </w:rPr>
        <w:t>5. 아키텍처 원칙</w:t>
      </w:r>
    </w:p>
    <w:p>
      <w:pPr>
        <w:spacing w:line="240" w:lineRule="auto" w:after="60"/>
      </w:pPr>
      <w:r>
        <w:rPr>
          <w:rFonts w:ascii="Apple SD Gothic Neo" w:hAnsi="Apple SD Gothic Neo" w:eastAsia="Apple SD Gothic Neo"/>
          <w:b w:val="0"/>
          <w:i w:val="0"/>
          <w:sz w:val="20"/>
        </w:rPr>
        <w:t>## 5. 아키텍처 원칙</w:t>
      </w:r>
    </w:p>
    <w:p>
      <w:pPr>
        <w:spacing w:line="240" w:lineRule="auto" w:after="60"/>
      </w:pPr>
      <w:r>
        <w:rPr>
          <w:rFonts w:ascii="Apple SD Gothic Neo" w:hAnsi="Apple SD Gothic Neo" w:eastAsia="Apple SD Gothic Neo"/>
          <w:b w:val="0"/>
          <w:i w:val="0"/>
          <w:sz w:val="20"/>
        </w:rPr>
        <w:t>본 프로젝트의 핵심 원칙은 다음과 같다.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로컬 퍼스트</w:t>
      </w:r>
      <w:r>
        <w:rPr>
          <w:rFonts w:ascii="Apple SD Gothic Neo" w:hAnsi="Apple SD Gothic Neo" w:eastAsia="Apple SD Gothic Neo"/>
          <w:b w:val="0"/>
          <w:i w:val="0"/>
          <w:sz w:val="20"/>
        </w:rPr>
        <w:t>: 기본 처리는 로컬에서 수행하고, 외부 의존은 정책적으로 분리한다.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검색 우선</w:t>
      </w:r>
      <w:r>
        <w:rPr>
          <w:rFonts w:ascii="Apple SD Gothic Neo" w:hAnsi="Apple SD Gothic Neo" w:eastAsia="Apple SD Gothic Neo"/>
          <w:b w:val="0"/>
          <w:i w:val="0"/>
          <w:sz w:val="20"/>
        </w:rPr>
        <w:t>: 생성 품질보다 검색 품질을 먼저 확보한다.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근거 우선</w:t>
      </w:r>
      <w:r>
        <w:rPr>
          <w:rFonts w:ascii="Apple SD Gothic Neo" w:hAnsi="Apple SD Gothic Neo" w:eastAsia="Apple SD Gothic Neo"/>
          <w:b w:val="0"/>
          <w:i w:val="0"/>
          <w:sz w:val="20"/>
        </w:rPr>
        <w:t>: 사실성 응답은 반드시 출처를 동반한다.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최소 권한</w:t>
      </w:r>
      <w:r>
        <w:rPr>
          <w:rFonts w:ascii="Apple SD Gothic Neo" w:hAnsi="Apple SD Gothic Neo" w:eastAsia="Apple SD Gothic Neo"/>
          <w:b w:val="0"/>
          <w:i w:val="0"/>
          <w:sz w:val="20"/>
        </w:rPr>
        <w:t>: 기능보다 권한을 늦게 연다.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승인 기본</w:t>
      </w:r>
      <w:r>
        <w:rPr>
          <w:rFonts w:ascii="Apple SD Gothic Neo" w:hAnsi="Apple SD Gothic Neo" w:eastAsia="Apple SD Gothic Neo"/>
          <w:b w:val="0"/>
          <w:i w:val="0"/>
          <w:sz w:val="20"/>
        </w:rPr>
        <w:t>: 상태 변경 작업은 사용자 승인 전 실행하지 않는다.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공존성 우선</w:t>
      </w:r>
      <w:r>
        <w:rPr>
          <w:rFonts w:ascii="Apple SD Gothic Neo" w:hAnsi="Apple SD Gothic Neo" w:eastAsia="Apple SD Gothic Neo"/>
          <w:b w:val="0"/>
          <w:i w:val="0"/>
          <w:sz w:val="20"/>
        </w:rPr>
        <w:t>: 노트북은 AI 전용 장비가 아니므로 업무 앱과 함께 살아야 한다.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측정 기반</w:t>
      </w:r>
      <w:r>
        <w:rPr>
          <w:rFonts w:ascii="Apple SD Gothic Neo" w:hAnsi="Apple SD Gothic Neo" w:eastAsia="Apple SD Gothic Neo"/>
          <w:b w:val="0"/>
          <w:i w:val="0"/>
          <w:sz w:val="20"/>
        </w:rPr>
        <w:t>: 모든 주요 판단은 계측값과 실패 기준을 갖는다.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확장 전 검증</w:t>
      </w:r>
      <w:r>
        <w:rPr>
          <w:rFonts w:ascii="Apple SD Gothic Neo" w:hAnsi="Apple SD Gothic Neo" w:eastAsia="Apple SD Gothic Neo"/>
          <w:b w:val="0"/>
          <w:i w:val="0"/>
          <w:sz w:val="20"/>
        </w:rPr>
        <w:t>: 음성·화면·자동화는 MVP 가치가 입증된 뒤 확장한다.</w:t>
      </w:r>
    </w:p>
    <w:p>
      <w:pPr>
        <w:pStyle w:val="Heading2"/>
      </w:pPr>
      <w:r>
        <w:rPr>
          <w:rFonts w:ascii="Apple SD Gothic Neo" w:hAnsi="Apple SD Gothic Neo" w:eastAsia="Apple SD Gothic Neo"/>
          <w:b/>
          <w:i w:val="0"/>
        </w:rPr>
        <w:t>6. 아키텍처 결정 매트릭스</w:t>
      </w:r>
    </w:p>
    <w:p>
      <w:pPr>
        <w:spacing w:line="240" w:lineRule="auto" w:after="60"/>
      </w:pPr>
      <w:r>
        <w:rPr>
          <w:rFonts w:ascii="Apple SD Gothic Neo" w:hAnsi="Apple SD Gothic Neo" w:eastAsia="Apple SD Gothic Neo"/>
          <w:b w:val="0"/>
          <w:i w:val="0"/>
          <w:sz w:val="20"/>
        </w:rPr>
        <w:t>## 6. 아키텍처 결정 매트릭스</w:t>
      </w:r>
    </w:p>
    <w:tbl>
      <w:tblPr>
        <w:tblStyle w:val="TableGrid"/>
        <w:tblW w:type="auto" w:w="0"/>
        <w:jc w:val="left"/>
        <w:tblLook w:firstColumn="1" w:firstRow="1" w:lastColumn="0" w:lastRow="0" w:noHBand="0" w:noVBand="1" w:val="04A0"/>
        <w:tblW w:type="pct" w:w="5000"/>
        <w:tblLayout w:type="autofit"/>
      </w:tblPr>
      <w:tblGrid>
        <w:gridCol w:w="1994"/>
        <w:gridCol w:w="1994"/>
        <w:gridCol w:w="1994"/>
        <w:gridCol w:w="1994"/>
        <w:gridCol w:w="1994"/>
      </w:tblGrid>
      <w:tr>
        <w:tc>
          <w:tcPr>
            <w:tcW w:type="dxa" w:w="1994"/>
            <w:shd w:fill="E8E8E8"/>
          </w:tcPr>
          <w:p>
            <w:pPr>
              <w:spacing w:before="40" w:after="40" w:line="240" w:lineRule="auto"/>
            </w:pPr>
            <w:r>
              <w:rPr>
                <w:rFonts w:ascii="Apple SD Gothic Neo" w:hAnsi="Apple SD Gothic Neo" w:eastAsia="Apple SD Gothic Neo"/>
                <w:b/>
                <w:i w:val="0"/>
                <w:sz w:val="20"/>
              </w:rPr>
              <w:t>구분</w:t>
            </w:r>
          </w:p>
        </w:tc>
        <w:tc>
          <w:tcPr>
            <w:tcW w:type="dxa" w:w="1994"/>
            <w:shd w:fill="E8E8E8"/>
          </w:tcPr>
          <w:p>
            <w:pPr>
              <w:spacing w:before="40" w:after="40" w:line="240" w:lineRule="auto"/>
            </w:pPr>
            <w:r>
              <w:rPr>
                <w:rFonts w:ascii="Apple SD Gothic Neo" w:hAnsi="Apple SD Gothic Neo" w:eastAsia="Apple SD Gothic Neo"/>
                <w:b/>
                <w:i w:val="0"/>
                <w:sz w:val="20"/>
              </w:rPr>
              <w:t>채택</w:t>
            </w:r>
          </w:p>
        </w:tc>
        <w:tc>
          <w:tcPr>
            <w:tcW w:type="dxa" w:w="1994"/>
            <w:shd w:fill="E8E8E8"/>
          </w:tcPr>
          <w:p>
            <w:pPr>
              <w:spacing w:before="40" w:after="40" w:line="240" w:lineRule="auto"/>
            </w:pPr>
            <w:r>
              <w:rPr>
                <w:rFonts w:ascii="Apple SD Gothic Neo" w:hAnsi="Apple SD Gothic Neo" w:eastAsia="Apple SD Gothic Neo"/>
                <w:b/>
                <w:i w:val="0"/>
                <w:sz w:val="20"/>
              </w:rPr>
              <w:t>보류</w:t>
            </w:r>
          </w:p>
        </w:tc>
        <w:tc>
          <w:tcPr>
            <w:tcW w:type="dxa" w:w="1994"/>
            <w:shd w:fill="E8E8E8"/>
          </w:tcPr>
          <w:p>
            <w:pPr>
              <w:spacing w:before="40" w:after="40" w:line="240" w:lineRule="auto"/>
            </w:pPr>
            <w:r>
              <w:rPr>
                <w:rFonts w:ascii="Apple SD Gothic Neo" w:hAnsi="Apple SD Gothic Neo" w:eastAsia="Apple SD Gothic Neo"/>
                <w:b/>
                <w:i w:val="0"/>
                <w:sz w:val="20"/>
              </w:rPr>
              <w:t>실험</w:t>
            </w:r>
          </w:p>
        </w:tc>
        <w:tc>
          <w:tcPr>
            <w:tcW w:type="dxa" w:w="1994"/>
            <w:shd w:fill="E8E8E8"/>
          </w:tcPr>
          <w:p>
            <w:pPr>
              <w:spacing w:before="40" w:after="40" w:line="240" w:lineRule="auto"/>
            </w:pPr>
            <w:r>
              <w:rPr>
                <w:rFonts w:ascii="Apple SD Gothic Neo" w:hAnsi="Apple SD Gothic Neo" w:eastAsia="Apple SD Gothic Neo"/>
                <w:b/>
                <w:i w:val="0"/>
                <w:sz w:val="20"/>
              </w:rPr>
              <w:t>제외</w:t>
            </w:r>
          </w:p>
        </w:tc>
      </w:tr>
      <w:tr>
        <w:tc>
          <w:tcPr>
            <w:tcW w:type="dxa" w:w="1994"/>
          </w:tcPr>
          <w:p>
            <w:pPr>
              <w:spacing w:before="40" w:after="40" w:line="240" w:lineRule="auto"/>
            </w:pPr>
            <w:r>
              <w:rPr>
                <w:rFonts w:ascii="Apple SD Gothic Neo" w:hAnsi="Apple SD Gothic Neo" w:eastAsia="Apple SD Gothic Neo"/>
                <w:b w:val="0"/>
                <w:i w:val="0"/>
                <w:sz w:val="20"/>
              </w:rPr>
              <w:t>제품 범위</w:t>
            </w:r>
          </w:p>
        </w:tc>
        <w:tc>
          <w:tcPr>
            <w:tcW w:type="dxa" w:w="1994"/>
          </w:tcPr>
          <w:p>
            <w:pPr>
              <w:spacing w:before="40" w:after="40" w:line="240" w:lineRule="auto"/>
            </w:pPr>
            <w:r>
              <w:rPr>
                <w:rFonts w:ascii="Apple SD Gothic Neo" w:hAnsi="Apple SD Gothic Neo" w:eastAsia="Apple SD Gothic Neo"/>
                <w:b w:val="0"/>
                <w:i w:val="0"/>
                <w:sz w:val="20"/>
              </w:rPr>
              <w:t>로컬 퍼스트 워크스페이스 에이전트</w:t>
            </w:r>
          </w:p>
        </w:tc>
        <w:tc>
          <w:tcPr>
            <w:tcW w:type="dxa" w:w="1994"/>
          </w:tcPr>
          <w:p>
            <w:pPr>
              <w:spacing w:before="40" w:after="40" w:line="240" w:lineRule="auto"/>
            </w:pPr>
            <w:r>
              <w:rPr>
                <w:rFonts w:ascii="Apple SD Gothic Neo" w:hAnsi="Apple SD Gothic Neo" w:eastAsia="Apple SD Gothic Neo"/>
                <w:b w:val="0"/>
                <w:i w:val="0"/>
                <w:sz w:val="20"/>
              </w:rPr>
              <w:t>완전 자율 개인 비서</w:t>
            </w:r>
          </w:p>
        </w:tc>
        <w:tc>
          <w:tcPr>
            <w:tcW w:type="dxa" w:w="1994"/>
          </w:tcPr>
          <w:p>
            <w:pPr>
              <w:spacing w:before="40" w:after="40" w:line="240" w:lineRule="auto"/>
            </w:pPr>
            <w:r>
              <w:rPr>
                <w:rFonts w:ascii="Apple SD Gothic Neo" w:hAnsi="Apple SD Gothic Neo" w:eastAsia="Apple SD Gothic Neo"/>
                <w:b w:val="0"/>
                <w:i w:val="0"/>
                <w:sz w:val="20"/>
              </w:rPr>
              <w:t>제한적 원격 폴백</w:t>
            </w:r>
          </w:p>
        </w:tc>
        <w:tc>
          <w:tcPr>
            <w:tcW w:type="dxa" w:w="1994"/>
          </w:tcPr>
          <w:p>
            <w:pPr>
              <w:spacing w:before="40" w:after="40" w:line="240" w:lineRule="auto"/>
            </w:pPr>
            <w:r>
              <w:rPr>
                <w:rFonts w:ascii="Apple SD Gothic Neo" w:hAnsi="Apple SD Gothic Neo" w:eastAsia="Apple SD Gothic Neo"/>
                <w:b w:val="0"/>
                <w:i w:val="0"/>
                <w:sz w:val="20"/>
              </w:rPr>
              <w:t>범용 OS 조종 에이전트</w:t>
            </w:r>
          </w:p>
        </w:tc>
      </w:tr>
      <w:tr>
        <w:tc>
          <w:tcPr>
            <w:tcW w:type="dxa" w:w="1994"/>
          </w:tcPr>
          <w:p>
            <w:pPr>
              <w:spacing w:before="40" w:after="40" w:line="240" w:lineRule="auto"/>
            </w:pPr>
            <w:r>
              <w:rPr>
                <w:rFonts w:ascii="Apple SD Gothic Neo" w:hAnsi="Apple SD Gothic Neo" w:eastAsia="Apple SD Gothic Neo"/>
                <w:b w:val="0"/>
                <w:i w:val="0"/>
                <w:sz w:val="20"/>
              </w:rPr>
              <w:t>기본 인터페이스</w:t>
            </w:r>
          </w:p>
        </w:tc>
        <w:tc>
          <w:tcPr>
            <w:tcW w:type="dxa" w:w="1994"/>
          </w:tcPr>
          <w:p>
            <w:pPr>
              <w:spacing w:before="40" w:after="40" w:line="240" w:lineRule="auto"/>
            </w:pPr>
            <w:r>
              <w:rPr>
                <w:rFonts w:ascii="Apple SD Gothic Neo" w:hAnsi="Apple SD Gothic Neo" w:eastAsia="Apple SD Gothic Neo"/>
                <w:b w:val="0"/>
                <w:i w:val="0"/>
                <w:sz w:val="20"/>
              </w:rPr>
              <w:t>CLI REPL, 이후 메뉴바 UI</w:t>
            </w:r>
          </w:p>
        </w:tc>
        <w:tc>
          <w:tcPr>
            <w:tcW w:type="dxa" w:w="1994"/>
          </w:tcPr>
          <w:p>
            <w:pPr>
              <w:spacing w:before="40" w:after="40" w:line="240" w:lineRule="auto"/>
            </w:pPr>
            <w:r>
              <w:rPr>
                <w:rFonts w:ascii="Apple SD Gothic Neo" w:hAnsi="Apple SD Gothic Neo" w:eastAsia="Apple SD Gothic Neo"/>
                <w:b w:val="0"/>
                <w:i w:val="0"/>
                <w:sz w:val="20"/>
              </w:rPr>
              <w:t>데스크톱 풀앱</w:t>
            </w:r>
          </w:p>
        </w:tc>
        <w:tc>
          <w:tcPr>
            <w:tcW w:type="dxa" w:w="1994"/>
          </w:tcPr>
          <w:p>
            <w:pPr>
              <w:spacing w:before="40" w:after="40" w:line="240" w:lineRule="auto"/>
            </w:pPr>
            <w:r>
              <w:rPr>
                <w:rFonts w:ascii="Apple SD Gothic Neo" w:hAnsi="Apple SD Gothic Neo" w:eastAsia="Apple SD Gothic Neo"/>
                <w:b w:val="0"/>
                <w:i w:val="0"/>
                <w:sz w:val="20"/>
              </w:rPr>
              <w:t>Raycast 확장</w:t>
            </w:r>
          </w:p>
        </w:tc>
        <w:tc>
          <w:tcPr>
            <w:tcW w:type="dxa" w:w="1994"/>
          </w:tcPr>
          <w:p>
            <w:pPr>
              <w:spacing w:before="40" w:after="40" w:line="240" w:lineRule="auto"/>
            </w:pPr>
            <w:r>
              <w:rPr>
                <w:rFonts w:ascii="Apple SD Gothic Neo" w:hAnsi="Apple SD Gothic Neo" w:eastAsia="Apple SD Gothic Neo"/>
                <w:b w:val="0"/>
                <w:i w:val="0"/>
                <w:sz w:val="20"/>
              </w:rPr>
              <w:t>음성 우선 UI</w:t>
            </w:r>
          </w:p>
        </w:tc>
      </w:tr>
      <w:tr>
        <w:tc>
          <w:tcPr>
            <w:tcW w:type="dxa" w:w="1994"/>
          </w:tcPr>
          <w:p>
            <w:pPr>
              <w:spacing w:before="40" w:after="40" w:line="240" w:lineRule="auto"/>
            </w:pPr>
            <w:r>
              <w:rPr>
                <w:rFonts w:ascii="Apple SD Gothic Neo" w:hAnsi="Apple SD Gothic Neo" w:eastAsia="Apple SD Gothic Neo"/>
                <w:b w:val="0"/>
                <w:i w:val="0"/>
                <w:sz w:val="20"/>
              </w:rPr>
              <w:t>LLM 런타임</w:t>
            </w:r>
          </w:p>
        </w:tc>
        <w:tc>
          <w:tcPr>
            <w:tcW w:type="dxa" w:w="1994"/>
          </w:tcPr>
          <w:p>
            <w:pPr>
              <w:spacing w:before="40" w:after="40" w:line="240" w:lineRule="auto"/>
            </w:pPr>
            <w:r>
              <w:rPr>
                <w:rFonts w:ascii="Apple SD Gothic Neo" w:hAnsi="Apple SD Gothic Neo" w:eastAsia="Apple SD Gothic Neo"/>
                <w:b w:val="0"/>
                <w:i w:val="0"/>
                <w:sz w:val="20"/>
              </w:rPr>
              <w:t>MLX 우선</w:t>
            </w:r>
          </w:p>
        </w:tc>
        <w:tc>
          <w:tcPr>
            <w:tcW w:type="dxa" w:w="1994"/>
          </w:tcPr>
          <w:p>
            <w:pPr>
              <w:spacing w:before="40" w:after="40" w:line="240" w:lineRule="auto"/>
            </w:pPr>
            <w:r>
              <w:rPr>
                <w:rFonts w:ascii="Apple SD Gothic Neo" w:hAnsi="Apple SD Gothic Neo" w:eastAsia="Apple SD Gothic Neo"/>
                <w:b w:val="0"/>
                <w:i w:val="0"/>
                <w:sz w:val="20"/>
              </w:rPr>
              <w:t>단일 엔진 고정</w:t>
            </w:r>
          </w:p>
        </w:tc>
        <w:tc>
          <w:tcPr>
            <w:tcW w:type="dxa" w:w="1994"/>
          </w:tcPr>
          <w:p>
            <w:pPr>
              <w:spacing w:before="40" w:after="40" w:line="240" w:lineRule="auto"/>
            </w:pPr>
            <w:r>
              <w:rPr>
                <w:rFonts w:ascii="Apple SD Gothic Neo" w:hAnsi="Apple SD Gothic Neo" w:eastAsia="Apple SD Gothic Neo"/>
                <w:b w:val="0"/>
                <w:i w:val="0"/>
                <w:sz w:val="20"/>
              </w:rPr>
              <w:t>llama.cpp 호환 계층</w:t>
            </w:r>
          </w:p>
        </w:tc>
        <w:tc>
          <w:tcPr>
            <w:tcW w:type="dxa" w:w="1994"/>
          </w:tcPr>
          <w:p>
            <w:pPr>
              <w:spacing w:before="40" w:after="40" w:line="240" w:lineRule="auto"/>
            </w:pPr>
            <w:r>
              <w:rPr>
                <w:rFonts w:ascii="Apple SD Gothic Neo" w:hAnsi="Apple SD Gothic Neo" w:eastAsia="Apple SD Gothic Neo"/>
                <w:b w:val="0"/>
                <w:i w:val="0"/>
                <w:sz w:val="20"/>
              </w:rPr>
              <w:t>서버급 vLLM 전제</w:t>
            </w:r>
          </w:p>
        </w:tc>
      </w:tr>
      <w:tr>
        <w:tc>
          <w:tcPr>
            <w:tcW w:type="dxa" w:w="1994"/>
          </w:tcPr>
          <w:p>
            <w:pPr>
              <w:spacing w:before="40" w:after="40" w:line="240" w:lineRule="auto"/>
            </w:pPr>
            <w:r>
              <w:rPr>
                <w:rFonts w:ascii="Apple SD Gothic Neo" w:hAnsi="Apple SD Gothic Neo" w:eastAsia="Apple SD Gothic Neo"/>
                <w:b w:val="0"/>
                <w:i w:val="0"/>
                <w:sz w:val="20"/>
              </w:rPr>
              <w:t>생성 모델 전략</w:t>
            </w:r>
          </w:p>
        </w:tc>
        <w:tc>
          <w:tcPr>
            <w:tcW w:type="dxa" w:w="1994"/>
          </w:tcPr>
          <w:p>
            <w:pPr>
              <w:spacing w:before="40" w:after="40" w:line="240" w:lineRule="auto"/>
            </w:pPr>
            <w:r>
              <w:rPr>
                <w:rFonts w:ascii="Apple SD Gothic Neo" w:hAnsi="Apple SD Gothic Neo" w:eastAsia="Apple SD Gothic Neo"/>
                <w:b w:val="0"/>
                <w:i w:val="0"/>
                <w:sz w:val="20"/>
              </w:rPr>
              <w:t>14B급 기본 + 상위 모델 승격</w:t>
            </w:r>
          </w:p>
        </w:tc>
        <w:tc>
          <w:tcPr>
            <w:tcW w:type="dxa" w:w="1994"/>
          </w:tcPr>
          <w:p>
            <w:pPr>
              <w:spacing w:before="40" w:after="40" w:line="240" w:lineRule="auto"/>
            </w:pPr>
            <w:r>
              <w:rPr>
                <w:rFonts w:ascii="Apple SD Gothic Neo" w:hAnsi="Apple SD Gothic Neo" w:eastAsia="Apple SD Gothic Neo"/>
                <w:b w:val="0"/>
                <w:i w:val="0"/>
                <w:sz w:val="20"/>
              </w:rPr>
              <w:t>특정 단일 모델 확정</w:t>
            </w:r>
          </w:p>
        </w:tc>
        <w:tc>
          <w:tcPr>
            <w:tcW w:type="dxa" w:w="1994"/>
          </w:tcPr>
          <w:p>
            <w:pPr>
              <w:spacing w:before="40" w:after="40" w:line="240" w:lineRule="auto"/>
            </w:pPr>
            <w:r>
              <w:rPr>
                <w:rFonts w:ascii="Apple SD Gothic Neo" w:hAnsi="Apple SD Gothic Neo" w:eastAsia="Apple SD Gothic Neo"/>
                <w:b w:val="0"/>
                <w:i w:val="0"/>
                <w:sz w:val="20"/>
              </w:rPr>
              <w:t>Qwen3-14B, EXAONE Deep 7.8B, Kanana-2-30B-A3B 비교</w:t>
            </w:r>
          </w:p>
        </w:tc>
        <w:tc>
          <w:tcPr>
            <w:tcW w:type="dxa" w:w="1994"/>
          </w:tcPr>
          <w:p>
            <w:pPr>
              <w:spacing w:before="40" w:after="40" w:line="240" w:lineRule="auto"/>
            </w:pPr>
            <w:r>
              <w:rPr>
                <w:rFonts w:ascii="Apple SD Gothic Neo" w:hAnsi="Apple SD Gothic Neo" w:eastAsia="Apple SD Gothic Neo"/>
                <w:b w:val="0"/>
                <w:i w:val="0"/>
                <w:sz w:val="20"/>
              </w:rPr>
              <w:t>30B+ 상시 상주</w:t>
            </w:r>
          </w:p>
        </w:tc>
      </w:tr>
      <w:tr>
        <w:tc>
          <w:tcPr>
            <w:tcW w:type="dxa" w:w="1994"/>
          </w:tcPr>
          <w:p>
            <w:pPr>
              <w:spacing w:before="40" w:after="40" w:line="240" w:lineRule="auto"/>
            </w:pPr>
            <w:r>
              <w:rPr>
                <w:rFonts w:ascii="Apple SD Gothic Neo" w:hAnsi="Apple SD Gothic Neo" w:eastAsia="Apple SD Gothic Neo"/>
                <w:b w:val="0"/>
                <w:i w:val="0"/>
                <w:sz w:val="20"/>
              </w:rPr>
              <w:t>검색 구조</w:t>
            </w:r>
          </w:p>
        </w:tc>
        <w:tc>
          <w:tcPr>
            <w:tcW w:type="dxa" w:w="1994"/>
          </w:tcPr>
          <w:p>
            <w:pPr>
              <w:spacing w:before="40" w:after="40" w:line="240" w:lineRule="auto"/>
            </w:pPr>
            <w:r>
              <w:rPr>
                <w:rFonts w:ascii="Apple SD Gothic Neo" w:hAnsi="Apple SD Gothic Neo" w:eastAsia="Apple SD Gothic Neo"/>
                <w:b w:val="0"/>
                <w:i w:val="0"/>
                <w:sz w:val="20"/>
              </w:rPr>
              <w:t>SQLite FTS5 + 벡터DB + 하이브리드 검색 + RRF</w:t>
            </w:r>
          </w:p>
        </w:tc>
        <w:tc>
          <w:tcPr>
            <w:tcW w:type="dxa" w:w="1994"/>
          </w:tcPr>
          <w:p>
            <w:pPr>
              <w:spacing w:before="40" w:after="40" w:line="240" w:lineRule="auto"/>
            </w:pPr>
            <w:r>
              <w:rPr>
                <w:rFonts w:ascii="Apple SD Gothic Neo" w:hAnsi="Apple SD Gothic Neo" w:eastAsia="Apple SD Gothic Neo"/>
                <w:b w:val="0"/>
                <w:i w:val="0"/>
                <w:sz w:val="20"/>
              </w:rPr>
              <w:t>벡터 단독</w:t>
            </w:r>
          </w:p>
        </w:tc>
        <w:tc>
          <w:tcPr>
            <w:tcW w:type="dxa" w:w="1994"/>
          </w:tcPr>
          <w:p>
            <w:pPr>
              <w:spacing w:before="40" w:after="40" w:line="240" w:lineRule="auto"/>
            </w:pPr>
            <w:r>
              <w:rPr>
                <w:rFonts w:ascii="Apple SD Gothic Neo" w:hAnsi="Apple SD Gothic Neo" w:eastAsia="Apple SD Gothic Neo"/>
                <w:b w:val="0"/>
                <w:i w:val="0"/>
                <w:sz w:val="20"/>
              </w:rPr>
              <w:t>cross-encoder reranker</w:t>
            </w:r>
          </w:p>
        </w:tc>
        <w:tc>
          <w:tcPr>
            <w:tcW w:type="dxa" w:w="1994"/>
          </w:tcPr>
          <w:p>
            <w:pPr>
              <w:spacing w:before="40" w:after="40" w:line="240" w:lineRule="auto"/>
            </w:pPr>
            <w:r>
              <w:rPr>
                <w:rFonts w:ascii="Apple SD Gothic Neo" w:hAnsi="Apple SD Gothic Neo" w:eastAsia="Apple SD Gothic Neo"/>
                <w:b w:val="0"/>
                <w:i w:val="0"/>
                <w:sz w:val="20"/>
              </w:rPr>
              <w:t>키워드 단독</w:t>
            </w:r>
          </w:p>
        </w:tc>
      </w:tr>
      <w:tr>
        <w:tc>
          <w:tcPr>
            <w:tcW w:type="dxa" w:w="1994"/>
          </w:tcPr>
          <w:p>
            <w:pPr>
              <w:spacing w:before="40" w:after="40" w:line="240" w:lineRule="auto"/>
            </w:pPr>
            <w:r>
              <w:rPr>
                <w:rFonts w:ascii="Apple SD Gothic Neo" w:hAnsi="Apple SD Gothic Neo" w:eastAsia="Apple SD Gothic Neo"/>
                <w:b w:val="0"/>
                <w:i w:val="0"/>
                <w:sz w:val="20"/>
              </w:rPr>
              <w:t>임베딩</w:t>
            </w:r>
          </w:p>
        </w:tc>
        <w:tc>
          <w:tcPr>
            <w:tcW w:type="dxa" w:w="1994"/>
          </w:tcPr>
          <w:p>
            <w:pPr>
              <w:spacing w:before="40" w:after="40" w:line="240" w:lineRule="auto"/>
            </w:pPr>
            <w:r>
              <w:rPr>
                <w:rFonts w:ascii="Apple SD Gothic Neo" w:hAnsi="Apple SD Gothic Neo" w:eastAsia="Apple SD Gothic Neo"/>
                <w:b w:val="0"/>
                <w:i w:val="0"/>
                <w:sz w:val="20"/>
              </w:rPr>
              <w:t>BGE-M3 계열 우선 후보</w:t>
            </w:r>
          </w:p>
        </w:tc>
        <w:tc>
          <w:tcPr>
            <w:tcW w:type="dxa" w:w="1994"/>
          </w:tcPr>
          <w:p>
            <w:pPr>
              <w:spacing w:before="40" w:after="40" w:line="240" w:lineRule="auto"/>
            </w:pPr>
            <w:r>
              <w:rPr>
                <w:rFonts w:ascii="Apple SD Gothic Neo" w:hAnsi="Apple SD Gothic Neo" w:eastAsia="Apple SD Gothic Neo"/>
                <w:b w:val="0"/>
                <w:i w:val="0"/>
                <w:sz w:val="20"/>
              </w:rPr>
              <w:t>다국어 범용 모델 고정</w:t>
            </w:r>
          </w:p>
        </w:tc>
        <w:tc>
          <w:tcPr>
            <w:tcW w:type="dxa" w:w="1994"/>
          </w:tcPr>
          <w:p>
            <w:pPr>
              <w:spacing w:before="40" w:after="40" w:line="240" w:lineRule="auto"/>
            </w:pPr>
            <w:r>
              <w:rPr>
                <w:rFonts w:ascii="Apple SD Gothic Neo" w:hAnsi="Apple SD Gothic Neo" w:eastAsia="Apple SD Gothic Neo"/>
                <w:b w:val="0"/>
                <w:i w:val="0"/>
                <w:sz w:val="20"/>
              </w:rPr>
              <w:t>한국어 특화 임베딩 비교</w:t>
            </w:r>
          </w:p>
        </w:tc>
        <w:tc>
          <w:tcPr>
            <w:tcW w:type="dxa" w:w="1994"/>
          </w:tcPr>
          <w:p>
            <w:pPr>
              <w:spacing w:before="40" w:after="40" w:line="240" w:lineRule="auto"/>
            </w:pPr>
            <w:r>
              <w:rPr>
                <w:rFonts w:ascii="Apple SD Gothic Neo" w:hAnsi="Apple SD Gothic Neo" w:eastAsia="Apple SD Gothic Neo"/>
                <w:b w:val="0"/>
                <w:i w:val="0"/>
                <w:sz w:val="20"/>
              </w:rPr>
              <w:t>임베딩 생략</w:t>
            </w:r>
          </w:p>
        </w:tc>
      </w:tr>
      <w:tr>
        <w:tc>
          <w:tcPr>
            <w:tcW w:type="dxa" w:w="1994"/>
          </w:tcPr>
          <w:p>
            <w:pPr>
              <w:spacing w:before="40" w:after="40" w:line="240" w:lineRule="auto"/>
            </w:pPr>
            <w:r>
              <w:rPr>
                <w:rFonts w:ascii="Apple SD Gothic Neo" w:hAnsi="Apple SD Gothic Neo" w:eastAsia="Apple SD Gothic Neo"/>
                <w:b w:val="0"/>
                <w:i w:val="0"/>
                <w:sz w:val="20"/>
              </w:rPr>
              <w:t>한국어 분석</w:t>
            </w:r>
          </w:p>
        </w:tc>
        <w:tc>
          <w:tcPr>
            <w:tcW w:type="dxa" w:w="1994"/>
          </w:tcPr>
          <w:p>
            <w:pPr>
              <w:spacing w:before="40" w:after="40" w:line="240" w:lineRule="auto"/>
            </w:pPr>
            <w:r>
              <w:rPr>
                <w:rFonts w:ascii="Apple SD Gothic Neo" w:hAnsi="Apple SD Gothic Neo" w:eastAsia="Apple SD Gothic Neo"/>
                <w:b w:val="0"/>
                <w:i w:val="0"/>
                <w:sz w:val="20"/>
              </w:rPr>
              <w:t>Kiwi 또는 MeCab-ko 중심 비교</w:t>
            </w:r>
          </w:p>
        </w:tc>
        <w:tc>
          <w:tcPr>
            <w:tcW w:type="dxa" w:w="1994"/>
          </w:tcPr>
          <w:p>
            <w:pPr>
              <w:spacing w:before="40" w:after="40" w:line="240" w:lineRule="auto"/>
            </w:pPr>
            <w:r>
              <w:rPr>
                <w:rFonts w:ascii="Apple SD Gothic Neo" w:hAnsi="Apple SD Gothic Neo" w:eastAsia="Apple SD Gothic Neo"/>
                <w:b w:val="0"/>
                <w:i w:val="0"/>
                <w:sz w:val="20"/>
              </w:rPr>
              <w:t>konlpy 추상 래퍼만 사용</w:t>
            </w:r>
          </w:p>
        </w:tc>
        <w:tc>
          <w:tcPr>
            <w:tcW w:type="dxa" w:w="1994"/>
          </w:tcPr>
          <w:p>
            <w:pPr>
              <w:spacing w:before="40" w:after="40" w:line="240" w:lineRule="auto"/>
            </w:pPr>
            <w:r>
              <w:rPr>
                <w:rFonts w:ascii="Apple SD Gothic Neo" w:hAnsi="Apple SD Gothic Neo" w:eastAsia="Apple SD Gothic Neo"/>
                <w:b w:val="0"/>
                <w:i w:val="0"/>
                <w:sz w:val="20"/>
              </w:rPr>
              <w:t>Nori 계열 서버형 테스트</w:t>
            </w:r>
          </w:p>
        </w:tc>
        <w:tc>
          <w:tcPr>
            <w:tcW w:type="dxa" w:w="1994"/>
          </w:tcPr>
          <w:p>
            <w:pPr>
              <w:spacing w:before="40" w:after="40" w:line="240" w:lineRule="auto"/>
            </w:pPr>
            <w:r>
              <w:rPr>
                <w:rFonts w:ascii="Apple SD Gothic Neo" w:hAnsi="Apple SD Gothic Neo" w:eastAsia="Apple SD Gothic Neo"/>
                <w:b w:val="0"/>
                <w:i w:val="0"/>
                <w:sz w:val="20"/>
              </w:rPr>
              <w:t>한국어 형태소 처리 미적용</w:t>
            </w:r>
          </w:p>
        </w:tc>
      </w:tr>
      <w:tr>
        <w:tc>
          <w:tcPr>
            <w:tcW w:type="dxa" w:w="1994"/>
          </w:tcPr>
          <w:p>
            <w:pPr>
              <w:spacing w:before="40" w:after="40" w:line="240" w:lineRule="auto"/>
            </w:pPr>
            <w:r>
              <w:rPr>
                <w:rFonts w:ascii="Apple SD Gothic Neo" w:hAnsi="Apple SD Gothic Neo" w:eastAsia="Apple SD Gothic Neo"/>
                <w:b w:val="0"/>
                <w:i w:val="0"/>
                <w:sz w:val="20"/>
              </w:rPr>
              <w:t>인덱싱</w:t>
            </w:r>
          </w:p>
        </w:tc>
        <w:tc>
          <w:tcPr>
            <w:tcW w:type="dxa" w:w="1994"/>
          </w:tcPr>
          <w:p>
            <w:pPr>
              <w:spacing w:before="40" w:after="40" w:line="240" w:lineRule="auto"/>
            </w:pPr>
            <w:r>
              <w:rPr>
                <w:rFonts w:ascii="Apple SD Gothic Neo" w:hAnsi="Apple SD Gothic Neo" w:eastAsia="Apple SD Gothic Neo"/>
                <w:b w:val="0"/>
                <w:i w:val="0"/>
                <w:sz w:val="20"/>
              </w:rPr>
              <w:t>선택 폴더 + FSEvents 증분 인덱싱</w:t>
            </w:r>
          </w:p>
        </w:tc>
        <w:tc>
          <w:tcPr>
            <w:tcW w:type="dxa" w:w="1994"/>
          </w:tcPr>
          <w:p>
            <w:pPr>
              <w:spacing w:before="40" w:after="40" w:line="240" w:lineRule="auto"/>
            </w:pPr>
            <w:r>
              <w:rPr>
                <w:rFonts w:ascii="Apple SD Gothic Neo" w:hAnsi="Apple SD Gothic Neo" w:eastAsia="Apple SD Gothic Neo"/>
                <w:b w:val="0"/>
                <w:i w:val="0"/>
                <w:sz w:val="20"/>
              </w:rPr>
              <w:t>전체 디스크 인덱싱</w:t>
            </w:r>
          </w:p>
        </w:tc>
        <w:tc>
          <w:tcPr>
            <w:tcW w:type="dxa" w:w="1994"/>
          </w:tcPr>
          <w:p>
            <w:pPr>
              <w:spacing w:before="40" w:after="40" w:line="240" w:lineRule="auto"/>
            </w:pPr>
            <w:r>
              <w:rPr>
                <w:rFonts w:ascii="Apple SD Gothic Neo" w:hAnsi="Apple SD Gothic Neo" w:eastAsia="Apple SD Gothic Neo"/>
                <w:b w:val="0"/>
                <w:i w:val="0"/>
                <w:sz w:val="20"/>
              </w:rPr>
              <w:t>앱별 커넥터</w:t>
            </w:r>
          </w:p>
        </w:tc>
        <w:tc>
          <w:tcPr>
            <w:tcW w:type="dxa" w:w="1994"/>
          </w:tcPr>
          <w:p>
            <w:pPr>
              <w:spacing w:before="40" w:after="40" w:line="240" w:lineRule="auto"/>
            </w:pPr>
            <w:r>
              <w:rPr>
                <w:rFonts w:ascii="Apple SD Gothic Neo" w:hAnsi="Apple SD Gothic Neo" w:eastAsia="Apple SD Gothic Neo"/>
                <w:b w:val="0"/>
                <w:i w:val="0"/>
                <w:sz w:val="20"/>
              </w:rPr>
              <w:t>수동 전체 재색인만</w:t>
            </w:r>
          </w:p>
        </w:tc>
      </w:tr>
      <w:tr>
        <w:tc>
          <w:tcPr>
            <w:tcW w:type="dxa" w:w="1994"/>
          </w:tcPr>
          <w:p>
            <w:pPr>
              <w:spacing w:before="40" w:after="40" w:line="240" w:lineRule="auto"/>
            </w:pPr>
            <w:r>
              <w:rPr>
                <w:rFonts w:ascii="Apple SD Gothic Neo" w:hAnsi="Apple SD Gothic Neo" w:eastAsia="Apple SD Gothic Neo"/>
                <w:b w:val="0"/>
                <w:i w:val="0"/>
                <w:sz w:val="20"/>
              </w:rPr>
              <w:t>보안</w:t>
            </w:r>
          </w:p>
        </w:tc>
        <w:tc>
          <w:tcPr>
            <w:tcW w:type="dxa" w:w="1994"/>
          </w:tcPr>
          <w:p>
            <w:pPr>
              <w:spacing w:before="40" w:after="40" w:line="240" w:lineRule="auto"/>
            </w:pPr>
            <w:r>
              <w:rPr>
                <w:rFonts w:ascii="Apple SD Gothic Neo" w:hAnsi="Apple SD Gothic Neo" w:eastAsia="Apple SD Gothic Neo"/>
                <w:b w:val="0"/>
                <w:i w:val="0"/>
                <w:sz w:val="20"/>
              </w:rPr>
              <w:t>인용 의무화, 승인 게이트, 권한 사다리</w:t>
            </w:r>
          </w:p>
        </w:tc>
        <w:tc>
          <w:tcPr>
            <w:tcW w:type="dxa" w:w="1994"/>
          </w:tcPr>
          <w:p>
            <w:pPr>
              <w:spacing w:before="40" w:after="40" w:line="240" w:lineRule="auto"/>
            </w:pPr>
            <w:r>
              <w:rPr>
                <w:rFonts w:ascii="Apple SD Gothic Neo" w:hAnsi="Apple SD Gothic Neo" w:eastAsia="Apple SD Gothic Neo"/>
                <w:b w:val="0"/>
                <w:i w:val="0"/>
                <w:sz w:val="20"/>
              </w:rPr>
              <w:t>Full Disk Access 기본 요구</w:t>
            </w:r>
          </w:p>
        </w:tc>
        <w:tc>
          <w:tcPr>
            <w:tcW w:type="dxa" w:w="1994"/>
          </w:tcPr>
          <w:p>
            <w:pPr>
              <w:spacing w:before="40" w:after="40" w:line="240" w:lineRule="auto"/>
            </w:pPr>
            <w:r>
              <w:rPr>
                <w:rFonts w:ascii="Apple SD Gothic Neo" w:hAnsi="Apple SD Gothic Neo" w:eastAsia="Apple SD Gothic Neo"/>
                <w:b w:val="0"/>
                <w:i w:val="0"/>
                <w:sz w:val="20"/>
              </w:rPr>
              <w:t>세션 단위 임시 권한</w:t>
            </w:r>
          </w:p>
        </w:tc>
        <w:tc>
          <w:tcPr>
            <w:tcW w:type="dxa" w:w="1994"/>
          </w:tcPr>
          <w:p>
            <w:pPr>
              <w:spacing w:before="40" w:after="40" w:line="240" w:lineRule="auto"/>
            </w:pPr>
            <w:r>
              <w:rPr>
                <w:rFonts w:ascii="Apple SD Gothic Neo" w:hAnsi="Apple SD Gothic Neo" w:eastAsia="Apple SD Gothic Neo"/>
                <w:b w:val="0"/>
                <w:i w:val="0"/>
                <w:sz w:val="20"/>
              </w:rPr>
              <w:t>무제한 셸 실행</w:t>
            </w:r>
          </w:p>
        </w:tc>
      </w:tr>
      <w:tr>
        <w:tc>
          <w:tcPr>
            <w:tcW w:type="dxa" w:w="1994"/>
          </w:tcPr>
          <w:p>
            <w:pPr>
              <w:spacing w:before="40" w:after="40" w:line="240" w:lineRule="auto"/>
            </w:pPr>
            <w:r>
              <w:rPr>
                <w:rFonts w:ascii="Apple SD Gothic Neo" w:hAnsi="Apple SD Gothic Neo" w:eastAsia="Apple SD Gothic Neo"/>
                <w:b w:val="0"/>
                <w:i w:val="0"/>
                <w:sz w:val="20"/>
              </w:rPr>
              <w:t>자동화</w:t>
            </w:r>
          </w:p>
        </w:tc>
        <w:tc>
          <w:tcPr>
            <w:tcW w:type="dxa" w:w="1994"/>
          </w:tcPr>
          <w:p>
            <w:pPr>
              <w:spacing w:before="40" w:after="40" w:line="240" w:lineRule="auto"/>
            </w:pPr>
            <w:r>
              <w:rPr>
                <w:rFonts w:ascii="Apple SD Gothic Neo" w:hAnsi="Apple SD Gothic Neo" w:eastAsia="Apple SD Gothic Neo"/>
                <w:b w:val="0"/>
                <w:i w:val="0"/>
                <w:sz w:val="20"/>
              </w:rPr>
              <w:t>읽기 전용 + 초안 우선</w:t>
            </w:r>
          </w:p>
        </w:tc>
        <w:tc>
          <w:tcPr>
            <w:tcW w:type="dxa" w:w="1994"/>
          </w:tcPr>
          <w:p>
            <w:pPr>
              <w:spacing w:before="40" w:after="40" w:line="240" w:lineRule="auto"/>
            </w:pPr>
            <w:r>
              <w:rPr>
                <w:rFonts w:ascii="Apple SD Gothic Neo" w:hAnsi="Apple SD Gothic Neo" w:eastAsia="Apple SD Gothic Neo"/>
                <w:b w:val="0"/>
                <w:i w:val="0"/>
                <w:sz w:val="20"/>
              </w:rPr>
              <w:t>Finder/메일 제한 연동</w:t>
            </w:r>
          </w:p>
        </w:tc>
        <w:tc>
          <w:tcPr>
            <w:tcW w:type="dxa" w:w="1994"/>
          </w:tcPr>
          <w:p>
            <w:pPr>
              <w:spacing w:before="40" w:after="40" w:line="240" w:lineRule="auto"/>
            </w:pPr>
            <w:r>
              <w:rPr>
                <w:rFonts w:ascii="Apple SD Gothic Neo" w:hAnsi="Apple SD Gothic Neo" w:eastAsia="Apple SD Gothic Neo"/>
                <w:b w:val="0"/>
                <w:i w:val="0"/>
                <w:sz w:val="20"/>
              </w:rPr>
              <w:t>App Intents, Apple Events</w:t>
            </w:r>
          </w:p>
        </w:tc>
        <w:tc>
          <w:tcPr>
            <w:tcW w:type="dxa" w:w="1994"/>
          </w:tcPr>
          <w:p>
            <w:pPr>
              <w:spacing w:before="40" w:after="40" w:line="240" w:lineRule="auto"/>
            </w:pPr>
            <w:r>
              <w:rPr>
                <w:rFonts w:ascii="Apple SD Gothic Neo" w:hAnsi="Apple SD Gothic Neo" w:eastAsia="Apple SD Gothic Neo"/>
                <w:b w:val="0"/>
                <w:i w:val="0"/>
                <w:sz w:val="20"/>
              </w:rPr>
              <w:t>접근성 기반 범용 UI 자동화</w:t>
            </w:r>
          </w:p>
        </w:tc>
      </w:tr>
      <w:tr>
        <w:tc>
          <w:tcPr>
            <w:tcW w:type="dxa" w:w="1994"/>
          </w:tcPr>
          <w:p>
            <w:pPr>
              <w:spacing w:before="40" w:after="40" w:line="240" w:lineRule="auto"/>
            </w:pPr>
            <w:r>
              <w:rPr>
                <w:rFonts w:ascii="Apple SD Gothic Neo" w:hAnsi="Apple SD Gothic Neo" w:eastAsia="Apple SD Gothic Neo"/>
                <w:b w:val="0"/>
                <w:i w:val="0"/>
                <w:sz w:val="20"/>
              </w:rPr>
              <w:t>멀티모달</w:t>
            </w:r>
          </w:p>
        </w:tc>
        <w:tc>
          <w:tcPr>
            <w:tcW w:type="dxa" w:w="1994"/>
          </w:tcPr>
          <w:p>
            <w:pPr>
              <w:spacing w:before="40" w:after="40" w:line="240" w:lineRule="auto"/>
            </w:pPr>
            <w:r>
              <w:rPr>
                <w:rFonts w:ascii="Apple SD Gothic Neo" w:hAnsi="Apple SD Gothic Neo" w:eastAsia="Apple SD Gothic Neo"/>
                <w:b w:val="0"/>
                <w:i w:val="0"/>
                <w:sz w:val="20"/>
              </w:rPr>
              <w:t>텍스트 우선</w:t>
            </w:r>
          </w:p>
        </w:tc>
        <w:tc>
          <w:tcPr>
            <w:tcW w:type="dxa" w:w="1994"/>
          </w:tcPr>
          <w:p>
            <w:pPr>
              <w:spacing w:before="40" w:after="40" w:line="240" w:lineRule="auto"/>
            </w:pPr>
            <w:r>
              <w:rPr>
                <w:rFonts w:ascii="Apple SD Gothic Neo" w:hAnsi="Apple SD Gothic Neo" w:eastAsia="Apple SD Gothic Neo"/>
                <w:b w:val="0"/>
                <w:i w:val="0"/>
                <w:sz w:val="20"/>
              </w:rPr>
              <w:t>음성 상시 대기</w:t>
            </w:r>
          </w:p>
        </w:tc>
        <w:tc>
          <w:tcPr>
            <w:tcW w:type="dxa" w:w="1994"/>
          </w:tcPr>
          <w:p>
            <w:pPr>
              <w:spacing w:before="40" w:after="40" w:line="240" w:lineRule="auto"/>
            </w:pPr>
            <w:r>
              <w:rPr>
                <w:rFonts w:ascii="Apple SD Gothic Neo" w:hAnsi="Apple SD Gothic Neo" w:eastAsia="Apple SD Gothic Neo"/>
                <w:b w:val="0"/>
                <w:i w:val="0"/>
                <w:sz w:val="20"/>
              </w:rPr>
              <w:t>OCR 기반 화면 맥락</w:t>
            </w:r>
          </w:p>
        </w:tc>
        <w:tc>
          <w:tcPr>
            <w:tcW w:type="dxa" w:w="1994"/>
          </w:tcPr>
          <w:p>
            <w:pPr>
              <w:spacing w:before="40" w:after="40" w:line="240" w:lineRule="auto"/>
            </w:pPr>
            <w:r>
              <w:rPr>
                <w:rFonts w:ascii="Apple SD Gothic Neo" w:hAnsi="Apple SD Gothic Neo" w:eastAsia="Apple SD Gothic Neo"/>
                <w:b w:val="0"/>
                <w:i w:val="0"/>
                <w:sz w:val="20"/>
              </w:rPr>
              <w:t>상시 화면 수집</w:t>
            </w:r>
          </w:p>
        </w:tc>
      </w:tr>
    </w:tbl>
    <w:p/>
    <w:p>
      <w:pPr>
        <w:pStyle w:val="Heading2"/>
      </w:pPr>
      <w:r>
        <w:rPr>
          <w:rFonts w:ascii="Apple SD Gothic Neo" w:hAnsi="Apple SD Gothic Neo" w:eastAsia="Apple SD Gothic Neo"/>
          <w:b/>
          <w:i w:val="0"/>
        </w:rPr>
        <w:t>7. 계층 아키텍처</w:t>
      </w:r>
    </w:p>
    <w:p>
      <w:pPr>
        <w:spacing w:line="240" w:lineRule="auto" w:after="60"/>
      </w:pPr>
      <w:r>
        <w:rPr>
          <w:rFonts w:ascii="Apple SD Gothic Neo" w:hAnsi="Apple SD Gothic Neo" w:eastAsia="Apple SD Gothic Neo"/>
          <w:b w:val="0"/>
          <w:i w:val="0"/>
          <w:sz w:val="20"/>
        </w:rPr>
        <w:t>## 7. 계층 아키텍처</w:t>
      </w:r>
    </w:p>
    <w:p>
      <w:pPr>
        <w:spacing w:line="240" w:lineRule="auto" w:after="60"/>
      </w:pPr>
      <w:r>
        <w:rPr>
          <w:rFonts w:ascii="Apple SD Gothic Neo" w:hAnsi="Apple SD Gothic Neo" w:eastAsia="Apple SD Gothic Neo"/>
          <w:b w:val="0"/>
          <w:i w:val="0"/>
          <w:sz w:val="20"/>
        </w:rPr>
        <w:t>최종 구조는 이해관계자 설명에 유리한 4계층 프레임을 사용하되, 내부 구현은 세분화한다.</w:t>
      </w:r>
    </w:p>
    <w:p>
      <w:pPr>
        <w:pStyle w:val="Heading3"/>
      </w:pPr>
      <w:r>
        <w:rPr>
          <w:rFonts w:ascii="Apple SD Gothic Neo" w:hAnsi="Apple SD Gothic Neo" w:eastAsia="Apple SD Gothic Neo"/>
          <w:b/>
          <w:i w:val="0"/>
        </w:rPr>
        <w:t>7.1 상위 4계층</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인터페이스 계층</w:t>
      </w:r>
    </w:p>
    <w:p>
      <w:pPr>
        <w:spacing w:line="240" w:lineRule="auto" w:after="60"/>
      </w:pPr>
      <w:r>
        <w:rPr>
          <w:rFonts w:ascii="Apple SD Gothic Neo" w:hAnsi="Apple SD Gothic Neo" w:eastAsia="Apple SD Gothic Neo"/>
          <w:b w:val="0"/>
          <w:i w:val="0"/>
          <w:sz w:val="20"/>
        </w:rPr>
        <w:t xml:space="preserve">   - CLI REPL</w:t>
      </w:r>
    </w:p>
    <w:p>
      <w:pPr>
        <w:spacing w:line="240" w:lineRule="auto" w:after="60"/>
      </w:pPr>
      <w:r>
        <w:rPr>
          <w:rFonts w:ascii="Apple SD Gothic Neo" w:hAnsi="Apple SD Gothic Neo" w:eastAsia="Apple SD Gothic Neo"/>
          <w:b w:val="0"/>
          <w:i w:val="0"/>
          <w:sz w:val="20"/>
        </w:rPr>
        <w:t xml:space="preserve">   - 메뉴바 UI</w:t>
      </w:r>
    </w:p>
    <w:p>
      <w:pPr>
        <w:spacing w:line="240" w:lineRule="auto" w:after="60"/>
      </w:pPr>
      <w:r>
        <w:rPr>
          <w:rFonts w:ascii="Apple SD Gothic Neo" w:hAnsi="Apple SD Gothic Neo" w:eastAsia="Apple SD Gothic Neo"/>
          <w:b w:val="0"/>
          <w:i w:val="0"/>
          <w:sz w:val="20"/>
        </w:rPr>
        <w:t xml:space="preserve">   - 승인/거부, 상태 표시, 인용 표시</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오케스트레이션 계층</w:t>
      </w:r>
    </w:p>
    <w:p>
      <w:pPr>
        <w:spacing w:line="240" w:lineRule="auto" w:after="60"/>
      </w:pPr>
      <w:r>
        <w:rPr>
          <w:rFonts w:ascii="Apple SD Gothic Neo" w:hAnsi="Apple SD Gothic Neo" w:eastAsia="Apple SD Gothic Neo"/>
          <w:b w:val="0"/>
          <w:i w:val="0"/>
          <w:sz w:val="20"/>
        </w:rPr>
        <w:t xml:space="preserve">   - 의도 분류</w:t>
      </w:r>
    </w:p>
    <w:p>
      <w:pPr>
        <w:spacing w:line="240" w:lineRule="auto" w:after="60"/>
      </w:pPr>
      <w:r>
        <w:rPr>
          <w:rFonts w:ascii="Apple SD Gothic Neo" w:hAnsi="Apple SD Gothic Neo" w:eastAsia="Apple SD Gothic Neo"/>
          <w:b w:val="0"/>
          <w:i w:val="0"/>
          <w:sz w:val="20"/>
        </w:rPr>
        <w:t xml:space="preserve">   - 모델 라우팅</w:t>
      </w:r>
    </w:p>
    <w:p>
      <w:pPr>
        <w:spacing w:line="240" w:lineRule="auto" w:after="60"/>
      </w:pPr>
      <w:r>
        <w:rPr>
          <w:rFonts w:ascii="Apple SD Gothic Neo" w:hAnsi="Apple SD Gothic Neo" w:eastAsia="Apple SD Gothic Neo"/>
          <w:b w:val="0"/>
          <w:i w:val="0"/>
          <w:sz w:val="20"/>
        </w:rPr>
        <w:t xml:space="preserve">   - 권한 상태 관리</w:t>
      </w:r>
    </w:p>
    <w:p>
      <w:pPr>
        <w:spacing w:line="240" w:lineRule="auto" w:after="60"/>
      </w:pPr>
      <w:r>
        <w:rPr>
          <w:rFonts w:ascii="Apple SD Gothic Neo" w:hAnsi="Apple SD Gothic Neo" w:eastAsia="Apple SD Gothic Neo"/>
          <w:b w:val="0"/>
          <w:i w:val="0"/>
          <w:sz w:val="20"/>
        </w:rPr>
        <w:t xml:space="preserve">   - 안전 정책 적용</w:t>
      </w:r>
    </w:p>
    <w:p>
      <w:pPr>
        <w:spacing w:line="240" w:lineRule="auto" w:after="60"/>
      </w:pPr>
      <w:r>
        <w:rPr>
          <w:rFonts w:ascii="Apple SD Gothic Neo" w:hAnsi="Apple SD Gothic Neo" w:eastAsia="Apple SD Gothic Neo"/>
          <w:b w:val="0"/>
          <w:i w:val="0"/>
          <w:sz w:val="20"/>
        </w:rPr>
        <w:t xml:space="preserve">   - 성능 제어</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지식 계층</w:t>
      </w:r>
    </w:p>
    <w:p>
      <w:pPr>
        <w:spacing w:line="240" w:lineRule="auto" w:after="60"/>
      </w:pPr>
      <w:r>
        <w:rPr>
          <w:rFonts w:ascii="Apple SD Gothic Neo" w:hAnsi="Apple SD Gothic Neo" w:eastAsia="Apple SD Gothic Neo"/>
          <w:b w:val="0"/>
          <w:i w:val="0"/>
          <w:sz w:val="20"/>
        </w:rPr>
        <w:t xml:space="preserve">   - 파일 수집</w:t>
      </w:r>
    </w:p>
    <w:p>
      <w:pPr>
        <w:spacing w:line="240" w:lineRule="auto" w:after="60"/>
      </w:pPr>
      <w:r>
        <w:rPr>
          <w:rFonts w:ascii="Apple SD Gothic Neo" w:hAnsi="Apple SD Gothic Neo" w:eastAsia="Apple SD Gothic Neo"/>
          <w:b w:val="0"/>
          <w:i w:val="0"/>
          <w:sz w:val="20"/>
        </w:rPr>
        <w:t xml:space="preserve">   - 청킹</w:t>
      </w:r>
    </w:p>
    <w:p>
      <w:pPr>
        <w:spacing w:line="240" w:lineRule="auto" w:after="60"/>
      </w:pPr>
      <w:r>
        <w:rPr>
          <w:rFonts w:ascii="Apple SD Gothic Neo" w:hAnsi="Apple SD Gothic Neo" w:eastAsia="Apple SD Gothic Neo"/>
          <w:b w:val="0"/>
          <w:i w:val="0"/>
          <w:sz w:val="20"/>
        </w:rPr>
        <w:t xml:space="preserve">   - FTS 인덱스</w:t>
      </w:r>
    </w:p>
    <w:p>
      <w:pPr>
        <w:spacing w:line="240" w:lineRule="auto" w:after="60"/>
      </w:pPr>
      <w:r>
        <w:rPr>
          <w:rFonts w:ascii="Apple SD Gothic Neo" w:hAnsi="Apple SD Gothic Neo" w:eastAsia="Apple SD Gothic Neo"/>
          <w:b w:val="0"/>
          <w:i w:val="0"/>
          <w:sz w:val="20"/>
        </w:rPr>
        <w:t xml:space="preserve">   - 벡터 인덱스</w:t>
      </w:r>
    </w:p>
    <w:p>
      <w:pPr>
        <w:spacing w:line="240" w:lineRule="auto" w:after="60"/>
      </w:pPr>
      <w:r>
        <w:rPr>
          <w:rFonts w:ascii="Apple SD Gothic Neo" w:hAnsi="Apple SD Gothic Neo" w:eastAsia="Apple SD Gothic Neo"/>
          <w:b w:val="0"/>
          <w:i w:val="0"/>
          <w:sz w:val="20"/>
        </w:rPr>
        <w:t xml:space="preserve">   - 대화·작업 메모리</w:t>
      </w:r>
    </w:p>
    <w:p>
      <w:pPr>
        <w:spacing w:line="240" w:lineRule="auto" w:after="60"/>
      </w:pPr>
      <w:r>
        <w:rPr>
          <w:rFonts w:ascii="Apple SD Gothic Neo" w:hAnsi="Apple SD Gothic Neo" w:eastAsia="Apple SD Gothic Neo"/>
          <w:b w:val="0"/>
          <w:i w:val="0"/>
          <w:sz w:val="20"/>
        </w:rPr>
        <w:t xml:space="preserve">   - 최신성 검증</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모델 런타임 계층</w:t>
      </w:r>
    </w:p>
    <w:p>
      <w:pPr>
        <w:spacing w:line="240" w:lineRule="auto" w:after="60"/>
      </w:pPr>
      <w:r>
        <w:rPr>
          <w:rFonts w:ascii="Apple SD Gothic Neo" w:hAnsi="Apple SD Gothic Neo" w:eastAsia="Apple SD Gothic Neo"/>
          <w:b w:val="0"/>
          <w:i w:val="0"/>
          <w:sz w:val="20"/>
        </w:rPr>
        <w:t xml:space="preserve">   - 생성 모델</w:t>
      </w:r>
    </w:p>
    <w:p>
      <w:pPr>
        <w:spacing w:line="240" w:lineRule="auto" w:after="60"/>
      </w:pPr>
      <w:r>
        <w:rPr>
          <w:rFonts w:ascii="Apple SD Gothic Neo" w:hAnsi="Apple SD Gothic Neo" w:eastAsia="Apple SD Gothic Neo"/>
          <w:b w:val="0"/>
          <w:i w:val="0"/>
          <w:sz w:val="20"/>
        </w:rPr>
        <w:t xml:space="preserve">   - 임베딩 모델</w:t>
      </w:r>
    </w:p>
    <w:p>
      <w:pPr>
        <w:spacing w:line="240" w:lineRule="auto" w:after="60"/>
      </w:pPr>
      <w:r>
        <w:rPr>
          <w:rFonts w:ascii="Apple SD Gothic Neo" w:hAnsi="Apple SD Gothic Neo" w:eastAsia="Apple SD Gothic Neo"/>
          <w:b w:val="0"/>
          <w:i w:val="0"/>
          <w:sz w:val="20"/>
        </w:rPr>
        <w:t xml:space="preserve">   - 재순위화 모델</w:t>
      </w:r>
    </w:p>
    <w:p>
      <w:pPr>
        <w:spacing w:line="240" w:lineRule="auto" w:after="60"/>
      </w:pPr>
      <w:r>
        <w:rPr>
          <w:rFonts w:ascii="Apple SD Gothic Neo" w:hAnsi="Apple SD Gothic Neo" w:eastAsia="Apple SD Gothic Neo"/>
          <w:b w:val="0"/>
          <w:i w:val="0"/>
          <w:sz w:val="20"/>
        </w:rPr>
        <w:t xml:space="preserve">   - 추론 엔진</w:t>
      </w:r>
    </w:p>
    <w:p>
      <w:pPr>
        <w:pStyle w:val="Heading3"/>
      </w:pPr>
      <w:r>
        <w:rPr>
          <w:rFonts w:ascii="Apple SD Gothic Neo" w:hAnsi="Apple SD Gothic Neo" w:eastAsia="Apple SD Gothic Neo"/>
          <w:b/>
          <w:i w:val="0"/>
        </w:rPr>
        <w:t>7.2 상세 구성요소</w:t>
      </w:r>
    </w:p>
    <w:tbl>
      <w:tblPr>
        <w:tblStyle w:val="TableGrid"/>
        <w:tblW w:type="auto" w:w="0"/>
        <w:jc w:val="left"/>
        <w:tblLook w:firstColumn="1" w:firstRow="1" w:lastColumn="0" w:lastRow="0" w:noHBand="0" w:noVBand="1" w:val="04A0"/>
        <w:tblW w:type="pct" w:w="5000"/>
        <w:tblLayout w:type="autofit"/>
      </w:tblPr>
      <w:tblGrid>
        <w:gridCol w:w="3324"/>
        <w:gridCol w:w="3324"/>
        <w:gridCol w:w="3324"/>
      </w:tblGrid>
      <w:tr>
        <w:tc>
          <w:tcPr>
            <w:tcW w:type="dxa" w:w="3324"/>
            <w:shd w:fill="E8E8E8"/>
          </w:tcPr>
          <w:p>
            <w:pPr>
              <w:spacing w:before="40" w:after="40" w:line="240" w:lineRule="auto"/>
            </w:pPr>
            <w:r>
              <w:rPr>
                <w:rFonts w:ascii="Apple SD Gothic Neo" w:hAnsi="Apple SD Gothic Neo" w:eastAsia="Apple SD Gothic Neo"/>
                <w:b/>
                <w:i w:val="0"/>
                <w:sz w:val="20"/>
              </w:rPr>
              <w:t>계층</w:t>
            </w:r>
          </w:p>
        </w:tc>
        <w:tc>
          <w:tcPr>
            <w:tcW w:type="dxa" w:w="3324"/>
            <w:shd w:fill="E8E8E8"/>
          </w:tcPr>
          <w:p>
            <w:pPr>
              <w:spacing w:before="40" w:after="40" w:line="240" w:lineRule="auto"/>
            </w:pPr>
            <w:r>
              <w:rPr>
                <w:rFonts w:ascii="Apple SD Gothic Neo" w:hAnsi="Apple SD Gothic Neo" w:eastAsia="Apple SD Gothic Neo"/>
                <w:b/>
                <w:i w:val="0"/>
                <w:sz w:val="20"/>
              </w:rPr>
              <w:t>구성요소</w:t>
            </w:r>
          </w:p>
        </w:tc>
        <w:tc>
          <w:tcPr>
            <w:tcW w:type="dxa" w:w="3324"/>
            <w:shd w:fill="E8E8E8"/>
          </w:tcPr>
          <w:p>
            <w:pPr>
              <w:spacing w:before="40" w:after="40" w:line="240" w:lineRule="auto"/>
            </w:pPr>
            <w:r>
              <w:rPr>
                <w:rFonts w:ascii="Apple SD Gothic Neo" w:hAnsi="Apple SD Gothic Neo" w:eastAsia="Apple SD Gothic Neo"/>
                <w:b/>
                <w:i w:val="0"/>
                <w:sz w:val="20"/>
              </w:rPr>
              <w:t>역할</w:t>
            </w:r>
          </w:p>
        </w:tc>
      </w:tr>
      <w:tr>
        <w:tc>
          <w:tcPr>
            <w:tcW w:type="dxa" w:w="3324"/>
          </w:tcPr>
          <w:p>
            <w:pPr>
              <w:spacing w:before="40" w:after="40" w:line="240" w:lineRule="auto"/>
            </w:pPr>
            <w:r>
              <w:rPr>
                <w:rFonts w:ascii="Apple SD Gothic Neo" w:hAnsi="Apple SD Gothic Neo" w:eastAsia="Apple SD Gothic Neo"/>
                <w:b w:val="0"/>
                <w:i w:val="0"/>
                <w:sz w:val="20"/>
              </w:rPr>
              <w:t>인터페이스</w:t>
            </w:r>
          </w:p>
        </w:tc>
        <w:tc>
          <w:tcPr>
            <w:tcW w:type="dxa" w:w="3324"/>
          </w:tcPr>
          <w:p>
            <w:pPr>
              <w:spacing w:before="40" w:after="40" w:line="240" w:lineRule="auto"/>
            </w:pPr>
            <w:r>
              <w:rPr>
                <w:rFonts w:ascii="Apple SD Gothic Neo" w:hAnsi="Apple SD Gothic Neo" w:eastAsia="Apple SD Gothic Neo"/>
                <w:b w:val="0"/>
                <w:i w:val="0"/>
                <w:sz w:val="20"/>
              </w:rPr>
              <w:t>CLI, 메뉴바, 승인 패널</w:t>
            </w:r>
          </w:p>
        </w:tc>
        <w:tc>
          <w:tcPr>
            <w:tcW w:type="dxa" w:w="3324"/>
          </w:tcPr>
          <w:p>
            <w:pPr>
              <w:spacing w:before="40" w:after="40" w:line="240" w:lineRule="auto"/>
            </w:pPr>
            <w:r>
              <w:rPr>
                <w:rFonts w:ascii="Apple SD Gothic Neo" w:hAnsi="Apple SD Gothic Neo" w:eastAsia="Apple SD Gothic Neo"/>
                <w:b w:val="0"/>
                <w:i w:val="0"/>
                <w:sz w:val="20"/>
              </w:rPr>
              <w:t>질의, 응답, 출처 표시, 실행 승인</w:t>
            </w:r>
          </w:p>
        </w:tc>
      </w:tr>
      <w:tr>
        <w:tc>
          <w:tcPr>
            <w:tcW w:type="dxa" w:w="3324"/>
          </w:tcPr>
          <w:p>
            <w:pPr>
              <w:spacing w:before="40" w:after="40" w:line="240" w:lineRule="auto"/>
            </w:pPr>
            <w:r>
              <w:rPr>
                <w:rFonts w:ascii="Apple SD Gothic Neo" w:hAnsi="Apple SD Gothic Neo" w:eastAsia="Apple SD Gothic Neo"/>
                <w:b w:val="0"/>
                <w:i w:val="0"/>
                <w:sz w:val="20"/>
              </w:rPr>
              <w:t>오케스트레이션</w:t>
            </w:r>
          </w:p>
        </w:tc>
        <w:tc>
          <w:tcPr>
            <w:tcW w:type="dxa" w:w="3324"/>
          </w:tcPr>
          <w:p>
            <w:pPr>
              <w:spacing w:before="40" w:after="40" w:line="240" w:lineRule="auto"/>
            </w:pPr>
            <w:r>
              <w:rPr>
                <w:rFonts w:ascii="Apple SD Gothic Neo" w:hAnsi="Apple SD Gothic Neo" w:eastAsia="Apple SD Gothic Neo"/>
                <w:b w:val="0"/>
                <w:i w:val="0"/>
                <w:sz w:val="20"/>
              </w:rPr>
              <w:t>Governor, Planner, ToolRegistry</w:t>
            </w:r>
          </w:p>
        </w:tc>
        <w:tc>
          <w:tcPr>
            <w:tcW w:type="dxa" w:w="3324"/>
          </w:tcPr>
          <w:p>
            <w:pPr>
              <w:spacing w:before="40" w:after="40" w:line="240" w:lineRule="auto"/>
            </w:pPr>
            <w:r>
              <w:rPr>
                <w:rFonts w:ascii="Apple SD Gothic Neo" w:hAnsi="Apple SD Gothic Neo" w:eastAsia="Apple SD Gothic Neo"/>
                <w:b w:val="0"/>
                <w:i w:val="0"/>
                <w:sz w:val="20"/>
              </w:rPr>
              <w:t>모델 승격, 컨텍스트 제한, 툴 호출 통제</w:t>
            </w:r>
          </w:p>
        </w:tc>
      </w:tr>
      <w:tr>
        <w:tc>
          <w:tcPr>
            <w:tcW w:type="dxa" w:w="3324"/>
          </w:tcPr>
          <w:p>
            <w:pPr>
              <w:spacing w:before="40" w:after="40" w:line="240" w:lineRule="auto"/>
            </w:pPr>
            <w:r>
              <w:rPr>
                <w:rFonts w:ascii="Apple SD Gothic Neo" w:hAnsi="Apple SD Gothic Neo" w:eastAsia="Apple SD Gothic Neo"/>
                <w:b w:val="0"/>
                <w:i w:val="0"/>
                <w:sz w:val="20"/>
              </w:rPr>
              <w:t>지식</w:t>
            </w:r>
          </w:p>
        </w:tc>
        <w:tc>
          <w:tcPr>
            <w:tcW w:type="dxa" w:w="3324"/>
          </w:tcPr>
          <w:p>
            <w:pPr>
              <w:spacing w:before="40" w:after="40" w:line="240" w:lineRule="auto"/>
            </w:pPr>
            <w:r>
              <w:rPr>
                <w:rFonts w:ascii="Apple SD Gothic Neo" w:hAnsi="Apple SD Gothic Neo" w:eastAsia="Apple SD Gothic Neo"/>
                <w:b w:val="0"/>
                <w:i w:val="0"/>
                <w:sz w:val="20"/>
              </w:rPr>
              <w:t>Parser, Chunker, FTS5, Vector DB, Metadata Store</w:t>
            </w:r>
          </w:p>
        </w:tc>
        <w:tc>
          <w:tcPr>
            <w:tcW w:type="dxa" w:w="3324"/>
          </w:tcPr>
          <w:p>
            <w:pPr>
              <w:spacing w:before="40" w:after="40" w:line="240" w:lineRule="auto"/>
            </w:pPr>
            <w:r>
              <w:rPr>
                <w:rFonts w:ascii="Apple SD Gothic Neo" w:hAnsi="Apple SD Gothic Neo" w:eastAsia="Apple SD Gothic Neo"/>
                <w:b w:val="0"/>
                <w:i w:val="0"/>
                <w:sz w:val="20"/>
              </w:rPr>
              <w:t>검색, 최신성, 파일-심볼-문서 맵</w:t>
            </w:r>
          </w:p>
        </w:tc>
      </w:tr>
      <w:tr>
        <w:tc>
          <w:tcPr>
            <w:tcW w:type="dxa" w:w="3324"/>
          </w:tcPr>
          <w:p>
            <w:pPr>
              <w:spacing w:before="40" w:after="40" w:line="240" w:lineRule="auto"/>
            </w:pPr>
            <w:r>
              <w:rPr>
                <w:rFonts w:ascii="Apple SD Gothic Neo" w:hAnsi="Apple SD Gothic Neo" w:eastAsia="Apple SD Gothic Neo"/>
                <w:b w:val="0"/>
                <w:i w:val="0"/>
                <w:sz w:val="20"/>
              </w:rPr>
              <w:t>메모리</w:t>
            </w:r>
          </w:p>
        </w:tc>
        <w:tc>
          <w:tcPr>
            <w:tcW w:type="dxa" w:w="3324"/>
          </w:tcPr>
          <w:p>
            <w:pPr>
              <w:spacing w:before="40" w:after="40" w:line="240" w:lineRule="auto"/>
            </w:pPr>
            <w:r>
              <w:rPr>
                <w:rFonts w:ascii="Apple SD Gothic Neo" w:hAnsi="Apple SD Gothic Neo" w:eastAsia="Apple SD Gothic Neo"/>
                <w:b w:val="0"/>
                <w:i w:val="0"/>
                <w:sz w:val="20"/>
              </w:rPr>
              <w:t>Conversation Store, Task Log</w:t>
            </w:r>
          </w:p>
        </w:tc>
        <w:tc>
          <w:tcPr>
            <w:tcW w:type="dxa" w:w="3324"/>
          </w:tcPr>
          <w:p>
            <w:pPr>
              <w:spacing w:before="40" w:after="40" w:line="240" w:lineRule="auto"/>
            </w:pPr>
            <w:r>
              <w:rPr>
                <w:rFonts w:ascii="Apple SD Gothic Neo" w:hAnsi="Apple SD Gothic Neo" w:eastAsia="Apple SD Gothic Neo"/>
                <w:b w:val="0"/>
                <w:i w:val="0"/>
                <w:sz w:val="20"/>
              </w:rPr>
              <w:t>장기 문맥과 반복 작업 패턴 축적</w:t>
            </w:r>
          </w:p>
        </w:tc>
      </w:tr>
      <w:tr>
        <w:tc>
          <w:tcPr>
            <w:tcW w:type="dxa" w:w="3324"/>
          </w:tcPr>
          <w:p>
            <w:pPr>
              <w:spacing w:before="40" w:after="40" w:line="240" w:lineRule="auto"/>
            </w:pPr>
            <w:r>
              <w:rPr>
                <w:rFonts w:ascii="Apple SD Gothic Neo" w:hAnsi="Apple SD Gothic Neo" w:eastAsia="Apple SD Gothic Neo"/>
                <w:b w:val="0"/>
                <w:i w:val="0"/>
                <w:sz w:val="20"/>
              </w:rPr>
              <w:t>런타임</w:t>
            </w:r>
          </w:p>
        </w:tc>
        <w:tc>
          <w:tcPr>
            <w:tcW w:type="dxa" w:w="3324"/>
          </w:tcPr>
          <w:p>
            <w:pPr>
              <w:spacing w:before="40" w:after="40" w:line="240" w:lineRule="auto"/>
            </w:pPr>
            <w:r>
              <w:rPr>
                <w:rFonts w:ascii="Apple SD Gothic Neo" w:hAnsi="Apple SD Gothic Neo" w:eastAsia="Apple SD Gothic Neo"/>
                <w:b w:val="0"/>
                <w:i w:val="0"/>
                <w:sz w:val="20"/>
              </w:rPr>
              <w:t>MLX, 임베딩 엔진, reranker</w:t>
            </w:r>
          </w:p>
        </w:tc>
        <w:tc>
          <w:tcPr>
            <w:tcW w:type="dxa" w:w="3324"/>
          </w:tcPr>
          <w:p>
            <w:pPr>
              <w:spacing w:before="40" w:after="40" w:line="240" w:lineRule="auto"/>
            </w:pPr>
            <w:r>
              <w:rPr>
                <w:rFonts w:ascii="Apple SD Gothic Neo" w:hAnsi="Apple SD Gothic Neo" w:eastAsia="Apple SD Gothic Neo"/>
                <w:b w:val="0"/>
                <w:i w:val="0"/>
                <w:sz w:val="20"/>
              </w:rPr>
              <w:t>생성과 검색 품질 확보</w:t>
            </w:r>
          </w:p>
        </w:tc>
      </w:tr>
      <w:tr>
        <w:tc>
          <w:tcPr>
            <w:tcW w:type="dxa" w:w="3324"/>
          </w:tcPr>
          <w:p>
            <w:pPr>
              <w:spacing w:before="40" w:after="40" w:line="240" w:lineRule="auto"/>
            </w:pPr>
            <w:r>
              <w:rPr>
                <w:rFonts w:ascii="Apple SD Gothic Neo" w:hAnsi="Apple SD Gothic Neo" w:eastAsia="Apple SD Gothic Neo"/>
                <w:b w:val="0"/>
                <w:i w:val="0"/>
                <w:sz w:val="20"/>
              </w:rPr>
              <w:t>시스템 브리지</w:t>
            </w:r>
          </w:p>
        </w:tc>
        <w:tc>
          <w:tcPr>
            <w:tcW w:type="dxa" w:w="3324"/>
          </w:tcPr>
          <w:p>
            <w:pPr>
              <w:spacing w:before="40" w:after="40" w:line="240" w:lineRule="auto"/>
            </w:pPr>
            <w:r>
              <w:rPr>
                <w:rFonts w:ascii="Apple SD Gothic Neo" w:hAnsi="Apple SD Gothic Neo" w:eastAsia="Apple SD Gothic Neo"/>
                <w:b w:val="0"/>
                <w:i w:val="0"/>
                <w:sz w:val="20"/>
              </w:rPr>
              <w:t>FileManager, Apple Events, 제한적 App Intents</w:t>
            </w:r>
          </w:p>
        </w:tc>
        <w:tc>
          <w:tcPr>
            <w:tcW w:type="dxa" w:w="3324"/>
          </w:tcPr>
          <w:p>
            <w:pPr>
              <w:spacing w:before="40" w:after="40" w:line="240" w:lineRule="auto"/>
            </w:pPr>
            <w:r>
              <w:rPr>
                <w:rFonts w:ascii="Apple SD Gothic Neo" w:hAnsi="Apple SD Gothic Neo" w:eastAsia="Apple SD Gothic Neo"/>
                <w:b w:val="0"/>
                <w:i w:val="0"/>
                <w:sz w:val="20"/>
              </w:rPr>
              <w:t>macOS 연동</w:t>
            </w:r>
          </w:p>
        </w:tc>
      </w:tr>
      <w:tr>
        <w:tc>
          <w:tcPr>
            <w:tcW w:type="dxa" w:w="3324"/>
          </w:tcPr>
          <w:p>
            <w:pPr>
              <w:spacing w:before="40" w:after="40" w:line="240" w:lineRule="auto"/>
            </w:pPr>
            <w:r>
              <w:rPr>
                <w:rFonts w:ascii="Apple SD Gothic Neo" w:hAnsi="Apple SD Gothic Neo" w:eastAsia="Apple SD Gothic Neo"/>
                <w:b w:val="0"/>
                <w:i w:val="0"/>
                <w:sz w:val="20"/>
              </w:rPr>
              <w:t>관측성</w:t>
            </w:r>
          </w:p>
        </w:tc>
        <w:tc>
          <w:tcPr>
            <w:tcW w:type="dxa" w:w="3324"/>
          </w:tcPr>
          <w:p>
            <w:pPr>
              <w:spacing w:before="40" w:after="40" w:line="240" w:lineRule="auto"/>
            </w:pPr>
            <w:r>
              <w:rPr>
                <w:rFonts w:ascii="Apple SD Gothic Neo" w:hAnsi="Apple SD Gothic Neo" w:eastAsia="Apple SD Gothic Neo"/>
                <w:b w:val="0"/>
                <w:i w:val="0"/>
                <w:sz w:val="20"/>
              </w:rPr>
              <w:t>Metrics, Tracing, Failure Log</w:t>
            </w:r>
          </w:p>
        </w:tc>
        <w:tc>
          <w:tcPr>
            <w:tcW w:type="dxa" w:w="3324"/>
          </w:tcPr>
          <w:p>
            <w:pPr>
              <w:spacing w:before="40" w:after="40" w:line="240" w:lineRule="auto"/>
            </w:pPr>
            <w:r>
              <w:rPr>
                <w:rFonts w:ascii="Apple SD Gothic Neo" w:hAnsi="Apple SD Gothic Neo" w:eastAsia="Apple SD Gothic Neo"/>
                <w:b w:val="0"/>
                <w:i w:val="0"/>
                <w:sz w:val="20"/>
              </w:rPr>
              <w:t>성능·오류·회귀 추적</w:t>
            </w:r>
          </w:p>
        </w:tc>
      </w:tr>
    </w:tbl>
    <w:p/>
    <w:p>
      <w:pPr>
        <w:pStyle w:val="Heading2"/>
      </w:pPr>
      <w:r>
        <w:rPr>
          <w:rFonts w:ascii="Apple SD Gothic Neo" w:hAnsi="Apple SD Gothic Neo" w:eastAsia="Apple SD Gothic Neo"/>
          <w:b/>
          <w:i w:val="0"/>
        </w:rPr>
        <w:t>8. 데이터 흐름과 제어 흐름</w:t>
      </w:r>
    </w:p>
    <w:p>
      <w:pPr>
        <w:spacing w:line="240" w:lineRule="auto" w:after="60"/>
      </w:pPr>
      <w:r>
        <w:rPr>
          <w:rFonts w:ascii="Apple SD Gothic Neo" w:hAnsi="Apple SD Gothic Neo" w:eastAsia="Apple SD Gothic Neo"/>
          <w:b w:val="0"/>
          <w:i w:val="0"/>
          <w:sz w:val="20"/>
        </w:rPr>
        <w:t>## 8. 데이터 흐름과 제어 흐름</w:t>
      </w:r>
    </w:p>
    <w:p>
      <w:pPr>
        <w:pStyle w:val="Heading3"/>
      </w:pPr>
      <w:r>
        <w:rPr>
          <w:rFonts w:ascii="Apple SD Gothic Neo" w:hAnsi="Apple SD Gothic Neo" w:eastAsia="Apple SD Gothic Neo"/>
          <w:b/>
          <w:i w:val="0"/>
        </w:rPr>
        <w:t>8.1 질의응답 흐름</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사용자가 한국어 질의를 입력한다.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오케스트레이터가 질의 유형을 판별한다.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Retriever가 FTS와 벡터 검색을 병행 실행한다.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Freshness Checker가 stale 결과 여부를 점검한다.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Context Assembler가 상위 근거와 대화 맥락을 조합한다.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Governor가 현재 메모리·배터리·발열 상태에 맞춰 모델 계층을 결정한다.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생성 모델이 답변 초안을 생성한다.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Citation Enforcer가 근거 없는 문장을 감지해 보정한다.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인터페이스가 답변과 파일 경로, 청크 근거, 신뢰도 배지를 표시한다.</w:t>
      </w:r>
    </w:p>
    <w:p>
      <w:pPr>
        <w:pStyle w:val="Heading3"/>
      </w:pPr>
      <w:r>
        <w:rPr>
          <w:rFonts w:ascii="Apple SD Gothic Neo" w:hAnsi="Apple SD Gothic Neo" w:eastAsia="Apple SD Gothic Neo"/>
          <w:b/>
          <w:i w:val="0"/>
        </w:rPr>
        <w:t>8.2 승인형 작업 흐름</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사용자가 “정리해 줘”, “초안 만들어 줘”, “파일 이동해 줘” 같은 요청을 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 xml:space="preserve">시스템은 곧바로 실행하지 않고 </w:t>
      </w:r>
      <w:r>
        <w:rPr>
          <w:rFonts w:ascii="D2Coding" w:hAnsi="D2Coding" w:eastAsia="D2Coding" w:cs="D2Coding"/>
          <w:sz w:val="20"/>
        </w:rPr>
        <w:t>계획</w:t>
      </w:r>
      <w:r>
        <w:rPr>
          <w:rFonts w:ascii="Apple SD Gothic Neo" w:hAnsi="Apple SD Gothic Neo" w:eastAsia="Apple SD Gothic Neo"/>
          <w:b w:val="0"/>
          <w:i w:val="0"/>
          <w:sz w:val="20"/>
        </w:rPr>
        <w:t xml:space="preserve">과 </w:t>
      </w:r>
      <w:r>
        <w:rPr>
          <w:rFonts w:ascii="D2Coding" w:hAnsi="D2Coding" w:eastAsia="D2Coding" w:cs="D2Coding"/>
          <w:sz w:val="20"/>
        </w:rPr>
        <w:t>영향 범위</w:t>
      </w:r>
      <w:r>
        <w:rPr>
          <w:rFonts w:ascii="Apple SD Gothic Neo" w:hAnsi="Apple SD Gothic Neo" w:eastAsia="Apple SD Gothic Neo"/>
          <w:b w:val="0"/>
          <w:i w:val="0"/>
          <w:sz w:val="20"/>
        </w:rPr>
        <w:t>를 먼저 제시한다.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사용자가 승인하면 제한된 툴만 실행한다.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실행 결과는 로그와 되돌림 정보와 함께 저장한다.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승인 없는 쓰기·삭제·외부 전송은 금지한다.</w:t>
      </w:r>
    </w:p>
    <w:p>
      <w:pPr>
        <w:pStyle w:val="Heading2"/>
      </w:pPr>
      <w:r>
        <w:rPr>
          <w:rFonts w:ascii="Apple SD Gothic Neo" w:hAnsi="Apple SD Gothic Neo" w:eastAsia="Apple SD Gothic Neo"/>
          <w:b/>
          <w:i w:val="0"/>
        </w:rPr>
        <w:t>9. 핵심 기술 선택과 선정 기준</w:t>
      </w:r>
    </w:p>
    <w:p>
      <w:pPr>
        <w:spacing w:line="240" w:lineRule="auto" w:after="60"/>
      </w:pPr>
      <w:r>
        <w:rPr>
          <w:rFonts w:ascii="Apple SD Gothic Neo" w:hAnsi="Apple SD Gothic Neo" w:eastAsia="Apple SD Gothic Neo"/>
          <w:b w:val="0"/>
          <w:i w:val="0"/>
          <w:sz w:val="20"/>
        </w:rPr>
        <w:t>## 9. 핵심 기술 선택과 선정 기준</w:t>
      </w:r>
    </w:p>
    <w:p>
      <w:pPr>
        <w:pStyle w:val="Heading3"/>
      </w:pPr>
      <w:r>
        <w:rPr>
          <w:rFonts w:ascii="Apple SD Gothic Neo" w:hAnsi="Apple SD Gothic Neo" w:eastAsia="Apple SD Gothic Neo"/>
          <w:b/>
          <w:i w:val="0"/>
        </w:rPr>
        <w:t>9.1 생성 모델 전략</w:t>
      </w:r>
    </w:p>
    <w:p>
      <w:pPr>
        <w:spacing w:line="240" w:lineRule="auto" w:after="60"/>
      </w:pPr>
      <w:r>
        <w:rPr>
          <w:rFonts w:ascii="Apple SD Gothic Neo" w:hAnsi="Apple SD Gothic Neo" w:eastAsia="Apple SD Gothic Neo"/>
          <w:b w:val="0"/>
          <w:i w:val="0"/>
          <w:sz w:val="20"/>
        </w:rPr>
        <w:t>현재 시점에서 특정 모델을 최종 확정하지 않는다. 대신 아래 후보군을 Phase 0 벤치마크 대상으로 둔다.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Qwen3-14B</w:t>
      </w:r>
      <w:r>
        <w:rPr>
          <w:rFonts w:ascii="Apple SD Gothic Neo" w:hAnsi="Apple SD Gothic Neo" w:eastAsia="Apple SD Gothic Neo"/>
          <w:b w:val="0"/>
          <w:i w:val="0"/>
          <w:sz w:val="20"/>
        </w:rPr>
        <w:t xml:space="preserve"> 계열</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EXAONE Deep 7.8B</w:t>
      </w:r>
      <w:r>
        <w:rPr>
          <w:rFonts w:ascii="Apple SD Gothic Neo" w:hAnsi="Apple SD Gothic Neo" w:eastAsia="Apple SD Gothic Neo"/>
          <w:b w:val="0"/>
          <w:i w:val="0"/>
          <w:sz w:val="20"/>
        </w:rPr>
        <w:t xml:space="preserve"> 계열</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Kanana-2-30B-A3B</w:t>
      </w:r>
      <w:r>
        <w:rPr>
          <w:rFonts w:ascii="Apple SD Gothic Neo" w:hAnsi="Apple SD Gothic Neo" w:eastAsia="Apple SD Gothic Neo"/>
          <w:b w:val="0"/>
          <w:i w:val="0"/>
          <w:sz w:val="20"/>
        </w:rPr>
        <w:t xml:space="preserve"> 계열 또는 동급 한국어 강점 모델</w:t>
      </w:r>
    </w:p>
    <w:p>
      <w:pPr>
        <w:spacing w:line="240" w:lineRule="auto" w:after="60"/>
      </w:pPr>
      <w:r>
        <w:rPr>
          <w:rFonts w:ascii="Apple SD Gothic Neo" w:hAnsi="Apple SD Gothic Neo" w:eastAsia="Apple SD Gothic Neo"/>
          <w:b w:val="0"/>
          <w:i w:val="0"/>
          <w:sz w:val="20"/>
        </w:rPr>
        <w:t>선정 기준은 다음과 같다.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한국어 설명 품질</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코드 이해 및 수정 지시 이행력</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인용 기반 답변 일관성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TTFT와 tokens/sec</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메모리 점유와 swap 유발 정도</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장시간 세션 안정성</w:t>
      </w:r>
    </w:p>
    <w:p>
      <w:pPr>
        <w:spacing w:line="240" w:lineRule="auto" w:after="60"/>
      </w:pPr>
      <w:r>
        <w:rPr>
          <w:rFonts w:ascii="Apple SD Gothic Neo" w:hAnsi="Apple SD Gothic Neo" w:eastAsia="Apple SD Gothic Neo"/>
          <w:b w:val="0"/>
          <w:i w:val="0"/>
          <w:sz w:val="20"/>
        </w:rPr>
        <w:t>결정 원칙은 다음과 같다.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기본 모델은 </w:t>
      </w:r>
      <w:r>
        <w:rPr>
          <w:rFonts w:ascii="D2Coding" w:hAnsi="D2Coding" w:eastAsia="D2Coding" w:cs="D2Coding"/>
          <w:sz w:val="20"/>
        </w:rPr>
        <w:t>14B급 또는 그 이하에서 실사용 품질이 확보되는 모델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상위 모델은 </w:t>
      </w:r>
      <w:r>
        <w:rPr>
          <w:rFonts w:ascii="D2Coding" w:hAnsi="D2Coding" w:eastAsia="D2Coding" w:cs="D2Coding"/>
          <w:sz w:val="20"/>
        </w:rPr>
        <w:t>명시적 승격 또는 복잡한 추론 상황에서만 사용</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30B 내외 모델이 한국어 품질에서 유의미한 우위를 보일 경우에도 기본 상주는 금지</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모델 교체 비용을 줄이기 위해 런타임 인터페이스를 표준화한다</w:t>
      </w:r>
    </w:p>
    <w:p>
      <w:pPr>
        <w:pStyle w:val="Heading3"/>
      </w:pPr>
      <w:r>
        <w:rPr>
          <w:rFonts w:ascii="Apple SD Gothic Neo" w:hAnsi="Apple SD Gothic Neo" w:eastAsia="Apple SD Gothic Neo"/>
          <w:b/>
          <w:i w:val="0"/>
        </w:rPr>
        <w:t>9.2 런타임</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MLX</w:t>
      </w:r>
      <w:r>
        <w:rPr>
          <w:rFonts w:ascii="Apple SD Gothic Neo" w:hAnsi="Apple SD Gothic Neo" w:eastAsia="Apple SD Gothic Neo"/>
          <w:b w:val="0"/>
          <w:i w:val="0"/>
          <w:sz w:val="20"/>
        </w:rPr>
        <w:t>를 1순위로 채택한다.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이유는 Apple Silicon 최적화, 메모리 효율, 로컬 배포 단순성 때문이다.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단, 모델 호환성 이슈가 있으면 </w:t>
      </w:r>
      <w:r>
        <w:rPr>
          <w:rFonts w:ascii="D2Coding" w:hAnsi="D2Coding" w:eastAsia="D2Coding" w:cs="D2Coding"/>
          <w:sz w:val="20"/>
        </w:rPr>
        <w:t>llama.cpp</w:t>
      </w:r>
      <w:r>
        <w:rPr>
          <w:rFonts w:ascii="Apple SD Gothic Neo" w:hAnsi="Apple SD Gothic Neo" w:eastAsia="Apple SD Gothic Neo"/>
          <w:b w:val="0"/>
          <w:i w:val="0"/>
          <w:sz w:val="20"/>
        </w:rPr>
        <w:t>를 대체 경로로 둔다.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따라서 결정은 </w:t>
      </w:r>
      <w:r>
        <w:rPr>
          <w:rFonts w:ascii="D2Coding" w:hAnsi="D2Coding" w:eastAsia="D2Coding" w:cs="D2Coding"/>
          <w:sz w:val="20"/>
        </w:rPr>
        <w:t>MLX 우선, llama.cpp 호환 확보</w:t>
      </w:r>
      <w:r>
        <w:rPr>
          <w:rFonts w:ascii="Apple SD Gothic Neo" w:hAnsi="Apple SD Gothic Neo" w:eastAsia="Apple SD Gothic Neo"/>
          <w:b w:val="0"/>
          <w:i w:val="0"/>
          <w:sz w:val="20"/>
        </w:rPr>
        <w:t>다.</w:t>
      </w:r>
    </w:p>
    <w:p>
      <w:pPr>
        <w:pStyle w:val="Heading3"/>
      </w:pPr>
      <w:r>
        <w:rPr>
          <w:rFonts w:ascii="Apple SD Gothic Neo" w:hAnsi="Apple SD Gothic Neo" w:eastAsia="Apple SD Gothic Neo"/>
          <w:b/>
          <w:i w:val="0"/>
        </w:rPr>
        <w:t>9.3 검색</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SQLite FTS5 + 벡터DB + 하이브리드 검색 + RRF</w:t>
      </w:r>
      <w:r>
        <w:rPr>
          <w:rFonts w:ascii="Apple SD Gothic Neo" w:hAnsi="Apple SD Gothic Neo" w:eastAsia="Apple SD Gothic Neo"/>
          <w:b w:val="0"/>
          <w:i w:val="0"/>
          <w:sz w:val="20"/>
        </w:rPr>
        <w:t>를 채택한다.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이유는 코드 식별자, 파일명, 에러 메시지, 한국어 자연어 질의가 하나의 검색 방식으로 해결되지 않기 때문이다.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벡터 단독은 코드베이스와 식별자 검색에서 약하고, FTS 단독은 의미 유사성 검색에서 약하다.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reranker는 Phase 1에서 필수로 넣지 않고, 검색 정확도 미달 시 Phase 2에서 추가한다.</w:t>
      </w:r>
    </w:p>
    <w:p>
      <w:pPr>
        <w:pStyle w:val="Heading3"/>
      </w:pPr>
      <w:r>
        <w:rPr>
          <w:rFonts w:ascii="Apple SD Gothic Neo" w:hAnsi="Apple SD Gothic Neo" w:eastAsia="Apple SD Gothic Neo"/>
          <w:b/>
          <w:i w:val="0"/>
        </w:rPr>
        <w:t>9.4 한국어 형태소 처리</w:t>
      </w:r>
    </w:p>
    <w:p>
      <w:pPr>
        <w:spacing w:line="240" w:lineRule="auto" w:after="60"/>
      </w:pPr>
      <w:r>
        <w:rPr>
          <w:rFonts w:ascii="Apple SD Gothic Neo" w:hAnsi="Apple SD Gothic Neo" w:eastAsia="Apple SD Gothic Neo"/>
          <w:b w:val="0"/>
          <w:i w:val="0"/>
          <w:sz w:val="20"/>
        </w:rPr>
        <w:t>후보는 다음 두 축으로 본다.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Kiwi</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장점: Python 통합이 쉽고 설치 부담이 낮다.</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단점: 일부 도메인 토큰 처리에서 사용자 사전 조정 필요.</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MeCab-ko</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장점: 전통적으로 안정적이고 형태소 분석 품질이 검증됐다.</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단점: macOS 설치·배포 복잡도가 높고 개발환경 편차가 생길 수 있다.</w:t>
      </w:r>
    </w:p>
    <w:p>
      <w:pPr>
        <w:spacing w:line="240" w:lineRule="auto" w:after="60"/>
      </w:pPr>
      <w:r>
        <w:rPr>
          <w:rFonts w:ascii="Apple SD Gothic Neo" w:hAnsi="Apple SD Gothic Neo" w:eastAsia="Apple SD Gothic Neo"/>
          <w:b w:val="0"/>
          <w:i w:val="0"/>
          <w:sz w:val="20"/>
        </w:rPr>
        <w:t>초기 방침은 다음과 같다.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MVP 기본값은 </w:t>
      </w:r>
      <w:r>
        <w:rPr>
          <w:rFonts w:ascii="D2Coding" w:hAnsi="D2Coding" w:eastAsia="D2Coding" w:cs="D2Coding"/>
          <w:sz w:val="20"/>
        </w:rPr>
        <w:t>Kiwi 우선</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한국어 검색 정확도가 목표 미달이면 </w:t>
      </w:r>
      <w:r>
        <w:rPr>
          <w:rFonts w:ascii="D2Coding" w:hAnsi="D2Coding" w:eastAsia="D2Coding" w:cs="D2Coding"/>
          <w:sz w:val="20"/>
        </w:rPr>
        <w:t>MeCab-ko</w:t>
      </w:r>
      <w:r>
        <w:rPr>
          <w:rFonts w:ascii="Apple SD Gothic Neo" w:hAnsi="Apple SD Gothic Neo" w:eastAsia="Apple SD Gothic Neo"/>
          <w:b w:val="0"/>
          <w:i w:val="0"/>
          <w:sz w:val="20"/>
        </w:rPr>
        <w:t xml:space="preserve"> 경로를 활성화</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 xml:space="preserve">코드 심볼, 파일명, 에러 문자열은 형태소 분석과 별도로 </w:t>
      </w:r>
      <w:r>
        <w:rPr>
          <w:rFonts w:ascii="D2Coding" w:hAnsi="D2Coding" w:eastAsia="D2Coding" w:cs="D2Coding"/>
          <w:sz w:val="20"/>
        </w:rPr>
        <w:t>원문 토큰 보존</w:t>
      </w:r>
      <w:r>
        <w:rPr>
          <w:rFonts w:ascii="Apple SD Gothic Neo" w:hAnsi="Apple SD Gothic Neo" w:eastAsia="Apple SD Gothic Neo"/>
          <w:b w:val="0"/>
          <w:i w:val="0"/>
          <w:sz w:val="20"/>
        </w:rPr>
        <w:t xml:space="preserve"> 인덱스를 유지</w:t>
      </w:r>
    </w:p>
    <w:p>
      <w:pPr>
        <w:pStyle w:val="Heading2"/>
      </w:pPr>
      <w:r>
        <w:rPr>
          <w:rFonts w:ascii="Apple SD Gothic Neo" w:hAnsi="Apple SD Gothic Neo" w:eastAsia="Apple SD Gothic Neo"/>
          <w:b/>
          <w:i w:val="0"/>
        </w:rPr>
        <w:t>10. 권한 및 보안 설계</w:t>
      </w:r>
    </w:p>
    <w:p>
      <w:pPr>
        <w:spacing w:line="240" w:lineRule="auto" w:after="60"/>
      </w:pPr>
      <w:r>
        <w:rPr>
          <w:rFonts w:ascii="Apple SD Gothic Neo" w:hAnsi="Apple SD Gothic Neo" w:eastAsia="Apple SD Gothic Neo"/>
          <w:b w:val="0"/>
          <w:i w:val="0"/>
          <w:sz w:val="20"/>
        </w:rPr>
        <w:t>## 10. 권한 및 보안 설계</w:t>
      </w:r>
    </w:p>
    <w:p>
      <w:pPr>
        <w:spacing w:line="240" w:lineRule="auto" w:after="60"/>
      </w:pPr>
      <w:r>
        <w:rPr>
          <w:rFonts w:ascii="Apple SD Gothic Neo" w:hAnsi="Apple SD Gothic Neo" w:eastAsia="Apple SD Gothic Neo"/>
          <w:b w:val="0"/>
          <w:i w:val="0"/>
          <w:sz w:val="20"/>
        </w:rPr>
        <w:t>이 프로젝트의 보안은 선언이 아니라 제품 구조여야 한다. macOS TCC는 불편한 장애물이 아니라 사용자가 신뢰를 판단하는 핵심 UX다.</w:t>
      </w:r>
    </w:p>
    <w:p>
      <w:pPr>
        <w:pStyle w:val="Heading3"/>
      </w:pPr>
      <w:r>
        <w:rPr>
          <w:rFonts w:ascii="Apple SD Gothic Neo" w:hAnsi="Apple SD Gothic Neo" w:eastAsia="Apple SD Gothic Neo"/>
          <w:b/>
          <w:i w:val="0"/>
        </w:rPr>
        <w:t>10.1 권한 사다리</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권한 0 단계</w:t>
      </w:r>
    </w:p>
    <w:p>
      <w:pPr>
        <w:spacing w:line="240" w:lineRule="auto" w:after="60"/>
      </w:pPr>
      <w:r>
        <w:rPr>
          <w:rFonts w:ascii="Apple SD Gothic Neo" w:hAnsi="Apple SD Gothic Neo" w:eastAsia="Apple SD Gothic Neo"/>
          <w:b w:val="0"/>
          <w:i w:val="0"/>
          <w:sz w:val="20"/>
        </w:rPr>
        <w:t xml:space="preserve">   - 수동 입력 텍스트만 처리</w:t>
      </w:r>
    </w:p>
    <w:p>
      <w:pPr>
        <w:spacing w:line="240" w:lineRule="auto" w:after="60"/>
      </w:pPr>
      <w:r>
        <w:rPr>
          <w:rFonts w:ascii="Apple SD Gothic Neo" w:hAnsi="Apple SD Gothic Neo" w:eastAsia="Apple SD Gothic Neo"/>
          <w:b w:val="0"/>
          <w:i w:val="0"/>
          <w:sz w:val="20"/>
        </w:rPr>
        <w:t xml:space="preserve">   - 인덱싱 없음</w:t>
      </w:r>
    </w:p>
    <w:p>
      <w:pPr>
        <w:spacing w:line="240" w:lineRule="auto" w:after="60"/>
      </w:pPr>
      <w:r>
        <w:rPr>
          <w:rFonts w:ascii="Apple SD Gothic Neo" w:hAnsi="Apple SD Gothic Neo" w:eastAsia="Apple SD Gothic Neo"/>
          <w:b w:val="0"/>
          <w:i w:val="0"/>
          <w:sz w:val="20"/>
        </w:rPr>
        <w:t xml:space="preserve">   - 가치 체험용 데모</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선택 폴더 단계</w:t>
      </w:r>
    </w:p>
    <w:p>
      <w:pPr>
        <w:spacing w:line="240" w:lineRule="auto" w:after="60"/>
      </w:pPr>
      <w:r>
        <w:rPr>
          <w:rFonts w:ascii="Apple SD Gothic Neo" w:hAnsi="Apple SD Gothic Neo" w:eastAsia="Apple SD Gothic Neo"/>
          <w:b w:val="0"/>
          <w:i w:val="0"/>
          <w:sz w:val="20"/>
        </w:rPr>
        <w:t xml:space="preserve">   - 사용자가 지정한 폴더만 읽기</w:t>
      </w:r>
    </w:p>
    <w:p>
      <w:pPr>
        <w:spacing w:line="240" w:lineRule="auto" w:after="60"/>
      </w:pPr>
      <w:r>
        <w:rPr>
          <w:rFonts w:ascii="Apple SD Gothic Neo" w:hAnsi="Apple SD Gothic Neo" w:eastAsia="Apple SD Gothic Neo"/>
          <w:b w:val="0"/>
          <w:i w:val="0"/>
          <w:sz w:val="20"/>
        </w:rPr>
        <w:t xml:space="preserve">   - 문서·코드 검색 가능</w:t>
      </w:r>
    </w:p>
    <w:p>
      <w:pPr>
        <w:spacing w:line="240" w:lineRule="auto" w:after="60"/>
      </w:pPr>
      <w:r>
        <w:rPr>
          <w:rFonts w:ascii="Apple SD Gothic Neo" w:hAnsi="Apple SD Gothic Neo" w:eastAsia="Apple SD Gothic Neo"/>
          <w:b w:val="0"/>
          <w:i w:val="0"/>
          <w:sz w:val="20"/>
        </w:rPr>
        <w:t xml:space="preserve">   - MVP 기본 단계</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제한적 쓰기 단계</w:t>
      </w:r>
    </w:p>
    <w:p>
      <w:pPr>
        <w:spacing w:line="240" w:lineRule="auto" w:after="60"/>
      </w:pPr>
      <w:r>
        <w:rPr>
          <w:rFonts w:ascii="Apple SD Gothic Neo" w:hAnsi="Apple SD Gothic Neo" w:eastAsia="Apple SD Gothic Neo"/>
          <w:b w:val="0"/>
          <w:i w:val="0"/>
          <w:sz w:val="20"/>
        </w:rPr>
        <w:t xml:space="preserve">   - 초안 파일 생성, 임시 폴더 출력</w:t>
      </w:r>
    </w:p>
    <w:p>
      <w:pPr>
        <w:spacing w:line="240" w:lineRule="auto" w:after="60"/>
      </w:pPr>
      <w:r>
        <w:rPr>
          <w:rFonts w:ascii="Apple SD Gothic Neo" w:hAnsi="Apple SD Gothic Neo" w:eastAsia="Apple SD Gothic Neo"/>
          <w:b w:val="0"/>
          <w:i w:val="0"/>
          <w:sz w:val="20"/>
        </w:rPr>
        <w:t xml:space="preserve">   - 반드시 승인 필요</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고급 자동화 단계</w:t>
      </w:r>
    </w:p>
    <w:p>
      <w:pPr>
        <w:spacing w:line="240" w:lineRule="auto" w:after="60"/>
      </w:pPr>
      <w:r>
        <w:rPr>
          <w:rFonts w:ascii="Apple SD Gothic Neo" w:hAnsi="Apple SD Gothic Neo" w:eastAsia="Apple SD Gothic Neo"/>
          <w:b w:val="0"/>
          <w:i w:val="0"/>
          <w:sz w:val="20"/>
        </w:rPr>
        <w:t xml:space="preserve">   - Apple Events 또는 App Intents 기반 제한 연동</w:t>
      </w:r>
    </w:p>
    <w:p>
      <w:pPr>
        <w:spacing w:line="240" w:lineRule="auto" w:after="60"/>
      </w:pPr>
      <w:r>
        <w:rPr>
          <w:rFonts w:ascii="Apple SD Gothic Neo" w:hAnsi="Apple SD Gothic Neo" w:eastAsia="Apple SD Gothic Neo"/>
          <w:b w:val="0"/>
          <w:i w:val="0"/>
          <w:sz w:val="20"/>
        </w:rPr>
        <w:t xml:space="preserve">   - 별도 설정과 위험 고지 필요</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접근성 단계</w:t>
      </w:r>
    </w:p>
    <w:p>
      <w:pPr>
        <w:spacing w:line="240" w:lineRule="auto" w:after="60"/>
      </w:pPr>
      <w:r>
        <w:rPr>
          <w:rFonts w:ascii="Apple SD Gothic Neo" w:hAnsi="Apple SD Gothic Neo" w:eastAsia="Apple SD Gothic Neo"/>
          <w:b w:val="0"/>
          <w:i w:val="0"/>
          <w:sz w:val="20"/>
        </w:rPr>
        <w:t xml:space="preserve">   - 범용 UI 자동화</w:t>
      </w:r>
    </w:p>
    <w:p>
      <w:pPr>
        <w:spacing w:line="240" w:lineRule="auto" w:after="60"/>
      </w:pPr>
      <w:r>
        <w:rPr>
          <w:rFonts w:ascii="Apple SD Gothic Neo" w:hAnsi="Apple SD Gothic Neo" w:eastAsia="Apple SD Gothic Neo"/>
          <w:b w:val="0"/>
          <w:i w:val="0"/>
          <w:sz w:val="20"/>
        </w:rPr>
        <w:t xml:space="preserve">   - MVP 및 초기 상용화 범위에서 제외</w:t>
      </w:r>
    </w:p>
    <w:p>
      <w:pPr>
        <w:pStyle w:val="Heading3"/>
      </w:pPr>
      <w:r>
        <w:rPr>
          <w:rFonts w:ascii="Apple SD Gothic Neo" w:hAnsi="Apple SD Gothic Neo" w:eastAsia="Apple SD Gothic Neo"/>
          <w:b/>
          <w:i w:val="0"/>
        </w:rPr>
        <w:t>10.2 안전 정책</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사실성 응답은 파일 경로와 청크 근거를 표시한다.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근거 없는 단정은 신뢰도 경고를 표시한다.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삭제, 이동, 실행, 외부 전송은 기본 금지다.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승인 토큰 없는 상태 변경 작업은 차단한다.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비정상 루프, 반복 실패, 과도한 파일 접근 시 Hard Kill이 즉시 동작해야 한다.</w:t>
      </w:r>
    </w:p>
    <w:p>
      <w:pPr>
        <w:pStyle w:val="Heading3"/>
      </w:pPr>
      <w:r>
        <w:rPr>
          <w:rFonts w:ascii="Apple SD Gothic Neo" w:hAnsi="Apple SD Gothic Neo" w:eastAsia="Apple SD Gothic Neo"/>
          <w:b/>
          <w:i w:val="0"/>
        </w:rPr>
        <w:t>10.3 Hard Kill 및 실패 차단</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모델 응답이 파괴적 명령으로 분류되면 실행 경로 차단</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연속 오류 임계치 초과 시 툴 호출 정지</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인덱서가 과도한 CPU 또는 디스크 쓰기를 유발하면 백오프</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macOS 업데이트 후 자동화 회귀 감지 시 자동화 기능 전체 비활성화</w:t>
      </w:r>
    </w:p>
    <w:p>
      <w:pPr>
        <w:pStyle w:val="Heading2"/>
      </w:pPr>
      <w:r>
        <w:rPr>
          <w:rFonts w:ascii="Apple SD Gothic Neo" w:hAnsi="Apple SD Gothic Neo" w:eastAsia="Apple SD Gothic Neo"/>
          <w:b/>
          <w:i w:val="0"/>
        </w:rPr>
        <w:t>11. 데이터 생명주기와 최신성 관리</w:t>
      </w:r>
    </w:p>
    <w:p>
      <w:pPr>
        <w:spacing w:line="240" w:lineRule="auto" w:after="60"/>
      </w:pPr>
      <w:r>
        <w:rPr>
          <w:rFonts w:ascii="Apple SD Gothic Neo" w:hAnsi="Apple SD Gothic Neo" w:eastAsia="Apple SD Gothic Neo"/>
          <w:b w:val="0"/>
          <w:i w:val="0"/>
          <w:sz w:val="20"/>
        </w:rPr>
        <w:t>## 11. 데이터 생명주기와 최신성 관리</w:t>
      </w:r>
    </w:p>
    <w:p>
      <w:pPr>
        <w:spacing w:line="240" w:lineRule="auto" w:after="60"/>
      </w:pPr>
      <w:r>
        <w:rPr>
          <w:rFonts w:ascii="Apple SD Gothic Neo" w:hAnsi="Apple SD Gothic Neo" w:eastAsia="Apple SD Gothic Neo"/>
          <w:b w:val="0"/>
          <w:i w:val="0"/>
          <w:sz w:val="20"/>
        </w:rPr>
        <w:t xml:space="preserve">로컬 RAG 시스템에서 가장 위험한 실패는 “그럴듯하지만 오래된 근거를 사용하는 오답”이다. 따라서 인덱싱은 수집보다 </w:t>
      </w:r>
      <w:r>
        <w:rPr>
          <w:rFonts w:ascii="D2Coding" w:hAnsi="D2Coding" w:eastAsia="D2Coding" w:cs="D2Coding"/>
          <w:sz w:val="20"/>
        </w:rPr>
        <w:t>정화와 최신성</w:t>
      </w:r>
      <w:r>
        <w:rPr>
          <w:rFonts w:ascii="Apple SD Gothic Neo" w:hAnsi="Apple SD Gothic Neo" w:eastAsia="Apple SD Gothic Neo"/>
          <w:b w:val="0"/>
          <w:i w:val="0"/>
          <w:sz w:val="20"/>
        </w:rPr>
        <w:t>이 중요하다.</w:t>
      </w:r>
    </w:p>
    <w:p>
      <w:pPr>
        <w:pStyle w:val="Heading3"/>
      </w:pPr>
      <w:r>
        <w:rPr>
          <w:rFonts w:ascii="Apple SD Gothic Neo" w:hAnsi="Apple SD Gothic Neo" w:eastAsia="Apple SD Gothic Neo"/>
          <w:b/>
          <w:i w:val="0"/>
        </w:rPr>
        <w:t>11.1 수집 원칙</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사용자가 지정한 폴더만 인덱싱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파일 유형별 파서 분리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문서, Markdown, 코드, 로그, 노트 파일 우선</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바이너리 대용량 파일은 기본 제외</w:t>
      </w:r>
    </w:p>
    <w:p>
      <w:pPr>
        <w:pStyle w:val="Heading3"/>
      </w:pPr>
      <w:r>
        <w:rPr>
          <w:rFonts w:ascii="Apple SD Gothic Neo" w:hAnsi="Apple SD Gothic Neo" w:eastAsia="Apple SD Gothic Neo"/>
          <w:b/>
          <w:i w:val="0"/>
        </w:rPr>
        <w:t>11.2 최신성 정책</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FSEvents 기반 증분 인덱싱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파일 수정 시 메타데이터 변경 우선 반영</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임베딩 재생성은 지연 큐로 처리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최근 수정 파일은 검색 점수에 freshness 보정 적용</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삭제 파일은 tombstone 처리 후 색인 정리</w:t>
      </w:r>
    </w:p>
    <w:p>
      <w:pPr>
        <w:pStyle w:val="Heading3"/>
      </w:pPr>
      <w:r>
        <w:rPr>
          <w:rFonts w:ascii="Apple SD Gothic Neo" w:hAnsi="Apple SD Gothic Neo" w:eastAsia="Apple SD Gothic Neo"/>
          <w:b/>
          <w:i w:val="0"/>
        </w:rPr>
        <w:t>11.3 저장소 비용 통제</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대용량 저장소는 파일 크기와 변경 빈도 기준으로 제외 규칙 적용</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임베딩 재생성 빈도 상한 설정</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대화 로그는 전부 영구 보관하지 않고 요약 계층과 원본 계층 분리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SSD 쓰기량과 인덱스 증가량을 주간 단위로 기록</w:t>
      </w:r>
    </w:p>
    <w:p>
      <w:pPr>
        <w:pStyle w:val="Heading2"/>
      </w:pPr>
      <w:r>
        <w:rPr>
          <w:rFonts w:ascii="Apple SD Gothic Neo" w:hAnsi="Apple SD Gothic Neo" w:eastAsia="Apple SD Gothic Neo"/>
          <w:b/>
          <w:i w:val="0"/>
        </w:rPr>
        <w:t>12. 성능·배터리·발열 운영 정책</w:t>
      </w:r>
    </w:p>
    <w:p>
      <w:pPr>
        <w:spacing w:line="240" w:lineRule="auto" w:after="60"/>
      </w:pPr>
      <w:r>
        <w:rPr>
          <w:rFonts w:ascii="Apple SD Gothic Neo" w:hAnsi="Apple SD Gothic Neo" w:eastAsia="Apple SD Gothic Neo"/>
          <w:b w:val="0"/>
          <w:i w:val="0"/>
          <w:sz w:val="20"/>
        </w:rPr>
        <w:t>## 12. 성능·배터리·발열 운영 정책</w:t>
      </w:r>
    </w:p>
    <w:p>
      <w:pPr>
        <w:spacing w:line="240" w:lineRule="auto" w:after="60"/>
      </w:pPr>
      <w:r>
        <w:rPr>
          <w:rFonts w:ascii="Apple SD Gothic Neo" w:hAnsi="Apple SD Gothic Neo" w:eastAsia="Apple SD Gothic Neo"/>
          <w:b w:val="0"/>
          <w:i w:val="0"/>
          <w:sz w:val="20"/>
        </w:rPr>
        <w:t>Gemini 초안이 제기한 에너지 관점은 반드시 포함되어야 한다. 이 프로젝트에서 팬 소음, 배터리 저하, 발열은 단순 성능 문제가 아니라 채택률 문제다.</w:t>
      </w:r>
    </w:p>
    <w:p>
      <w:pPr>
        <w:pStyle w:val="Heading3"/>
      </w:pPr>
      <w:r>
        <w:rPr>
          <w:rFonts w:ascii="Apple SD Gothic Neo" w:hAnsi="Apple SD Gothic Neo" w:eastAsia="Apple SD Gothic Neo"/>
          <w:b/>
          <w:i w:val="0"/>
        </w:rPr>
        <w:t>12.1 Governor 정책</w:t>
      </w:r>
    </w:p>
    <w:p>
      <w:pPr>
        <w:spacing w:line="240" w:lineRule="auto" w:after="60"/>
      </w:pPr>
      <w:r>
        <w:rPr>
          <w:rFonts w:ascii="Apple SD Gothic Neo" w:hAnsi="Apple SD Gothic Neo" w:eastAsia="Apple SD Gothic Neo"/>
          <w:b w:val="0"/>
          <w:i w:val="0"/>
          <w:sz w:val="20"/>
        </w:rPr>
        <w:t>Governor는 아래 지표를 지속 관측한다.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memory pressure</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swap 사용량</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CPU/GPU 사용률</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thermal state</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전원 연결 여부</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배터리 잔량</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인덱싱 큐 길이</w:t>
      </w:r>
    </w:p>
    <w:p>
      <w:pPr>
        <w:pStyle w:val="Heading3"/>
      </w:pPr>
      <w:r>
        <w:rPr>
          <w:rFonts w:ascii="Apple SD Gothic Neo" w:hAnsi="Apple SD Gothic Neo" w:eastAsia="Apple SD Gothic Neo"/>
          <w:b/>
          <w:i w:val="0"/>
        </w:rPr>
        <w:t>12.2 모드별 정책</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전원 연결 + 유휴</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상위 모델 승격 허용</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임베딩 재생성 적극 수행</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전원 연결 + 업무 병행</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기본 14B 유지</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인덱싱 저우선순위 실행</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배터리 모드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상위 모델 승격 원칙적 금지</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인덱싱 일시 중지 또는 축소</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긴 컨텍스트 응답 제한</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고발열/고압박 모드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컨텍스트 크기 축소</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모델 언로드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답변 품질보다 응답성과 시스템 안정성 우선</w:t>
      </w:r>
    </w:p>
    <w:p>
      <w:pPr>
        <w:pStyle w:val="Heading3"/>
      </w:pPr>
      <w:r>
        <w:rPr>
          <w:rFonts w:ascii="Apple SD Gothic Neo" w:hAnsi="Apple SD Gothic Neo" w:eastAsia="Apple SD Gothic Neo"/>
          <w:b/>
          <w:i w:val="0"/>
        </w:rPr>
        <w:t>12.3 권장 임계 정책</w:t>
      </w:r>
    </w:p>
    <w:p>
      <w:pPr>
        <w:spacing w:line="240" w:lineRule="auto" w:after="60"/>
      </w:pPr>
      <w:r>
        <w:rPr>
          <w:rFonts w:ascii="Apple SD Gothic Neo" w:hAnsi="Apple SD Gothic Neo" w:eastAsia="Apple SD Gothic Neo"/>
          <w:b w:val="0"/>
          <w:i w:val="0"/>
          <w:sz w:val="20"/>
        </w:rPr>
        <w:t>정확한 수치는 초기 측정 후 보정하되, 출발 정책은 다음과 같다.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swap이 의미 있게 발생하면 상위 모델 즉시 금지</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thermal state 상승 시 인덱싱 백오프</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배터리 30% 이하에서는 긴 추론 차단</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첫 토큰 지연이 기준을 넘으면 컨텍스트와 검색 개수 축소</w:t>
      </w:r>
    </w:p>
    <w:p>
      <w:pPr>
        <w:pStyle w:val="Heading2"/>
      </w:pPr>
      <w:r>
        <w:rPr>
          <w:rFonts w:ascii="Apple SD Gothic Neo" w:hAnsi="Apple SD Gothic Neo" w:eastAsia="Apple SD Gothic Neo"/>
          <w:b/>
          <w:i w:val="0"/>
        </w:rPr>
        <w:t>13. 리스크, 영향도, 대응 비용</w:t>
      </w:r>
    </w:p>
    <w:p>
      <w:pPr>
        <w:spacing w:line="240" w:lineRule="auto" w:after="60"/>
      </w:pPr>
      <w:r>
        <w:rPr>
          <w:rFonts w:ascii="Apple SD Gothic Neo" w:hAnsi="Apple SD Gothic Neo" w:eastAsia="Apple SD Gothic Neo"/>
          <w:b w:val="0"/>
          <w:i w:val="0"/>
          <w:sz w:val="20"/>
        </w:rPr>
        <w:t>## 13. 리스크, 영향도, 대응 비용</w:t>
      </w:r>
    </w:p>
    <w:tbl>
      <w:tblPr>
        <w:tblStyle w:val="TableGrid"/>
        <w:tblW w:type="auto" w:w="0"/>
        <w:jc w:val="left"/>
        <w:tblLook w:firstColumn="1" w:firstRow="1" w:lastColumn="0" w:lastRow="0" w:noHBand="0" w:noVBand="1" w:val="04A0"/>
        <w:tblW w:type="pct" w:w="5000"/>
        <w:tblLayout w:type="autofit"/>
      </w:tblPr>
      <w:tblGrid>
        <w:gridCol w:w="1994"/>
        <w:gridCol w:w="1994"/>
        <w:gridCol w:w="1994"/>
        <w:gridCol w:w="1994"/>
        <w:gridCol w:w="1994"/>
      </w:tblGrid>
      <w:tr>
        <w:tc>
          <w:tcPr>
            <w:tcW w:type="dxa" w:w="1994"/>
            <w:shd w:fill="E8E8E8"/>
          </w:tcPr>
          <w:p>
            <w:pPr>
              <w:spacing w:before="40" w:after="40" w:line="240" w:lineRule="auto"/>
            </w:pPr>
            <w:r>
              <w:rPr>
                <w:rFonts w:ascii="Apple SD Gothic Neo" w:hAnsi="Apple SD Gothic Neo" w:eastAsia="Apple SD Gothic Neo"/>
                <w:b/>
                <w:i w:val="0"/>
                <w:sz w:val="20"/>
              </w:rPr>
              <w:t>리스크</w:t>
            </w:r>
          </w:p>
        </w:tc>
        <w:tc>
          <w:tcPr>
            <w:tcW w:type="dxa" w:w="1994"/>
            <w:shd w:fill="E8E8E8"/>
          </w:tcPr>
          <w:p>
            <w:pPr>
              <w:spacing w:before="40" w:after="40" w:line="240" w:lineRule="auto"/>
            </w:pPr>
            <w:r>
              <w:rPr>
                <w:rFonts w:ascii="Apple SD Gothic Neo" w:hAnsi="Apple SD Gothic Neo" w:eastAsia="Apple SD Gothic Neo"/>
                <w:b/>
                <w:i w:val="0"/>
                <w:sz w:val="20"/>
              </w:rPr>
              <w:t>영향도</w:t>
            </w:r>
          </w:p>
        </w:tc>
        <w:tc>
          <w:tcPr>
            <w:tcW w:type="dxa" w:w="1994"/>
            <w:shd w:fill="E8E8E8"/>
          </w:tcPr>
          <w:p>
            <w:pPr>
              <w:spacing w:before="40" w:after="40" w:line="240" w:lineRule="auto"/>
            </w:pPr>
            <w:r>
              <w:rPr>
                <w:rFonts w:ascii="Apple SD Gothic Neo" w:hAnsi="Apple SD Gothic Neo" w:eastAsia="Apple SD Gothic Neo"/>
                <w:b/>
                <w:i w:val="0"/>
                <w:sz w:val="20"/>
              </w:rPr>
              <w:t>발생 가능성</w:t>
            </w:r>
          </w:p>
        </w:tc>
        <w:tc>
          <w:tcPr>
            <w:tcW w:type="dxa" w:w="1994"/>
            <w:shd w:fill="E8E8E8"/>
          </w:tcPr>
          <w:p>
            <w:pPr>
              <w:spacing w:before="40" w:after="40" w:line="240" w:lineRule="auto"/>
            </w:pPr>
            <w:r>
              <w:rPr>
                <w:rFonts w:ascii="Apple SD Gothic Neo" w:hAnsi="Apple SD Gothic Neo" w:eastAsia="Apple SD Gothic Neo"/>
                <w:b/>
                <w:i w:val="0"/>
                <w:sz w:val="20"/>
              </w:rPr>
              <w:t>틀렸을 때 비용</w:t>
            </w:r>
          </w:p>
        </w:tc>
        <w:tc>
          <w:tcPr>
            <w:tcW w:type="dxa" w:w="1994"/>
            <w:shd w:fill="E8E8E8"/>
          </w:tcPr>
          <w:p>
            <w:pPr>
              <w:spacing w:before="40" w:after="40" w:line="240" w:lineRule="auto"/>
            </w:pPr>
            <w:r>
              <w:rPr>
                <w:rFonts w:ascii="Apple SD Gothic Neo" w:hAnsi="Apple SD Gothic Neo" w:eastAsia="Apple SD Gothic Neo"/>
                <w:b/>
                <w:i w:val="0"/>
                <w:sz w:val="20"/>
              </w:rPr>
              <w:t>대응</w:t>
            </w:r>
          </w:p>
        </w:tc>
      </w:tr>
      <w:tr>
        <w:tc>
          <w:tcPr>
            <w:tcW w:type="dxa" w:w="1994"/>
          </w:tcPr>
          <w:p>
            <w:pPr>
              <w:spacing w:before="40" w:after="40" w:line="240" w:lineRule="auto"/>
            </w:pPr>
            <w:r>
              <w:rPr>
                <w:rFonts w:ascii="Apple SD Gothic Neo" w:hAnsi="Apple SD Gothic Neo" w:eastAsia="Apple SD Gothic Neo"/>
                <w:b w:val="0"/>
                <w:i w:val="0"/>
                <w:sz w:val="20"/>
              </w:rPr>
              <w:t>한국어 검색 정확도 미달</w:t>
            </w:r>
          </w:p>
        </w:tc>
        <w:tc>
          <w:tcPr>
            <w:tcW w:type="dxa" w:w="1994"/>
          </w:tcPr>
          <w:p>
            <w:pPr>
              <w:spacing w:before="40" w:after="40" w:line="240" w:lineRule="auto"/>
            </w:pPr>
            <w:r>
              <w:rPr>
                <w:rFonts w:ascii="Apple SD Gothic Neo" w:hAnsi="Apple SD Gothic Neo" w:eastAsia="Apple SD Gothic Neo"/>
                <w:b w:val="0"/>
                <w:i w:val="0"/>
                <w:sz w:val="20"/>
              </w:rPr>
              <w:t>매우 높음</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아키텍처 재작업 2~4주</w:t>
            </w:r>
          </w:p>
        </w:tc>
        <w:tc>
          <w:tcPr>
            <w:tcW w:type="dxa" w:w="1994"/>
          </w:tcPr>
          <w:p>
            <w:pPr>
              <w:spacing w:before="40" w:after="40" w:line="240" w:lineRule="auto"/>
            </w:pPr>
            <w:r>
              <w:rPr>
                <w:rFonts w:ascii="Apple SD Gothic Neo" w:hAnsi="Apple SD Gothic Neo" w:eastAsia="Apple SD Gothic Neo"/>
                <w:b w:val="0"/>
                <w:i w:val="0"/>
                <w:sz w:val="20"/>
              </w:rPr>
              <w:t>형태소 처리 교체, reranker 도입, 코퍼스별 튜닝</w:t>
            </w:r>
          </w:p>
        </w:tc>
      </w:tr>
      <w:tr>
        <w:tc>
          <w:tcPr>
            <w:tcW w:type="dxa" w:w="1994"/>
          </w:tcPr>
          <w:p>
            <w:pPr>
              <w:spacing w:before="40" w:after="40" w:line="240" w:lineRule="auto"/>
            </w:pPr>
            <w:r>
              <w:rPr>
                <w:rFonts w:ascii="Apple SD Gothic Neo" w:hAnsi="Apple SD Gothic Neo" w:eastAsia="Apple SD Gothic Neo"/>
                <w:b w:val="0"/>
                <w:i w:val="0"/>
                <w:sz w:val="20"/>
              </w:rPr>
              <w:t>30B 상시 전략의 메모리 압박</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성능 회귀 및 사용자 이탈</w:t>
            </w:r>
          </w:p>
        </w:tc>
        <w:tc>
          <w:tcPr>
            <w:tcW w:type="dxa" w:w="1994"/>
          </w:tcPr>
          <w:p>
            <w:pPr>
              <w:spacing w:before="40" w:after="40" w:line="240" w:lineRule="auto"/>
            </w:pPr>
            <w:r>
              <w:rPr>
                <w:rFonts w:ascii="Apple SD Gothic Neo" w:hAnsi="Apple SD Gothic Neo" w:eastAsia="Apple SD Gothic Neo"/>
                <w:b w:val="0"/>
                <w:i w:val="0"/>
                <w:sz w:val="20"/>
              </w:rPr>
              <w:t>14B 기본, 상위 모델 승격 제한</w:t>
            </w:r>
          </w:p>
        </w:tc>
      </w:tr>
      <w:tr>
        <w:tc>
          <w:tcPr>
            <w:tcW w:type="dxa" w:w="1994"/>
          </w:tcPr>
          <w:p>
            <w:pPr>
              <w:spacing w:before="40" w:after="40" w:line="240" w:lineRule="auto"/>
            </w:pPr>
            <w:r>
              <w:rPr>
                <w:rFonts w:ascii="Apple SD Gothic Neo" w:hAnsi="Apple SD Gothic Neo" w:eastAsia="Apple SD Gothic Neo"/>
                <w:b w:val="0"/>
                <w:i w:val="0"/>
                <w:sz w:val="20"/>
              </w:rPr>
              <w:t>stale index로 인한 오답</w:t>
            </w:r>
          </w:p>
        </w:tc>
        <w:tc>
          <w:tcPr>
            <w:tcW w:type="dxa" w:w="1994"/>
          </w:tcPr>
          <w:p>
            <w:pPr>
              <w:spacing w:before="40" w:after="40" w:line="240" w:lineRule="auto"/>
            </w:pPr>
            <w:r>
              <w:rPr>
                <w:rFonts w:ascii="Apple SD Gothic Neo" w:hAnsi="Apple SD Gothic Neo" w:eastAsia="Apple SD Gothic Neo"/>
                <w:b w:val="0"/>
                <w:i w:val="0"/>
                <w:sz w:val="20"/>
              </w:rPr>
              <w:t>매우 높음</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신뢰 붕괴, 원인 분석 난이도 큼</w:t>
            </w:r>
          </w:p>
        </w:tc>
        <w:tc>
          <w:tcPr>
            <w:tcW w:type="dxa" w:w="1994"/>
          </w:tcPr>
          <w:p>
            <w:pPr>
              <w:spacing w:before="40" w:after="40" w:line="240" w:lineRule="auto"/>
            </w:pPr>
            <w:r>
              <w:rPr>
                <w:rFonts w:ascii="Apple SD Gothic Neo" w:hAnsi="Apple SD Gothic Neo" w:eastAsia="Apple SD Gothic Neo"/>
                <w:b w:val="0"/>
                <w:i w:val="0"/>
                <w:sz w:val="20"/>
              </w:rPr>
              <w:t>freshness 체크, tombstone, 재색인 정책</w:t>
            </w:r>
          </w:p>
        </w:tc>
      </w:tr>
      <w:tr>
        <w:tc>
          <w:tcPr>
            <w:tcW w:type="dxa" w:w="1994"/>
          </w:tcPr>
          <w:p>
            <w:pPr>
              <w:spacing w:before="40" w:after="40" w:line="240" w:lineRule="auto"/>
            </w:pPr>
            <w:r>
              <w:rPr>
                <w:rFonts w:ascii="Apple SD Gothic Neo" w:hAnsi="Apple SD Gothic Neo" w:eastAsia="Apple SD Gothic Neo"/>
                <w:b w:val="0"/>
                <w:i w:val="0"/>
                <w:sz w:val="20"/>
              </w:rPr>
              <w:t>권한 요구 과다</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도입 중단, 보안 불신</w:t>
            </w:r>
          </w:p>
        </w:tc>
        <w:tc>
          <w:tcPr>
            <w:tcW w:type="dxa" w:w="1994"/>
          </w:tcPr>
          <w:p>
            <w:pPr>
              <w:spacing w:before="40" w:after="40" w:line="240" w:lineRule="auto"/>
            </w:pPr>
            <w:r>
              <w:rPr>
                <w:rFonts w:ascii="Apple SD Gothic Neo" w:hAnsi="Apple SD Gothic Neo" w:eastAsia="Apple SD Gothic Neo"/>
                <w:b w:val="0"/>
                <w:i w:val="0"/>
                <w:sz w:val="20"/>
              </w:rPr>
              <w:t>권한 사다리, 선택 폴더 기본</w:t>
            </w:r>
          </w:p>
        </w:tc>
      </w:tr>
      <w:tr>
        <w:tc>
          <w:tcPr>
            <w:tcW w:type="dxa" w:w="1994"/>
          </w:tcPr>
          <w:p>
            <w:pPr>
              <w:spacing w:before="40" w:after="40" w:line="240" w:lineRule="auto"/>
            </w:pPr>
            <w:r>
              <w:rPr>
                <w:rFonts w:ascii="Apple SD Gothic Neo" w:hAnsi="Apple SD Gothic Neo" w:eastAsia="Apple SD Gothic Neo"/>
                <w:b w:val="0"/>
                <w:i w:val="0"/>
                <w:sz w:val="20"/>
              </w:rPr>
              <w:t>배터리/발열 불만</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장기 사용률 하락</w:t>
            </w:r>
          </w:p>
        </w:tc>
        <w:tc>
          <w:tcPr>
            <w:tcW w:type="dxa" w:w="1994"/>
          </w:tcPr>
          <w:p>
            <w:pPr>
              <w:spacing w:before="40" w:after="40" w:line="240" w:lineRule="auto"/>
            </w:pPr>
            <w:r>
              <w:rPr>
                <w:rFonts w:ascii="Apple SD Gothic Neo" w:hAnsi="Apple SD Gothic Neo" w:eastAsia="Apple SD Gothic Neo"/>
                <w:b w:val="0"/>
                <w:i w:val="0"/>
                <w:sz w:val="20"/>
              </w:rPr>
              <w:t>배터리 모드 정책, 인덱싱 백오프</w:t>
            </w:r>
          </w:p>
        </w:tc>
      </w:tr>
      <w:tr>
        <w:tc>
          <w:tcPr>
            <w:tcW w:type="dxa" w:w="1994"/>
          </w:tcPr>
          <w:p>
            <w:pPr>
              <w:spacing w:before="40" w:after="40" w:line="240" w:lineRule="auto"/>
            </w:pPr>
            <w:r>
              <w:rPr>
                <w:rFonts w:ascii="Apple SD Gothic Neo" w:hAnsi="Apple SD Gothic Neo" w:eastAsia="Apple SD Gothic Neo"/>
                <w:b w:val="0"/>
                <w:i w:val="0"/>
                <w:sz w:val="20"/>
              </w:rPr>
              <w:t>macOS 자동화 회귀</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기능 중단 1~2주</w:t>
            </w:r>
          </w:p>
        </w:tc>
        <w:tc>
          <w:tcPr>
            <w:tcW w:type="dxa" w:w="1994"/>
          </w:tcPr>
          <w:p>
            <w:pPr>
              <w:spacing w:before="40" w:after="40" w:line="240" w:lineRule="auto"/>
            </w:pPr>
            <w:r>
              <w:rPr>
                <w:rFonts w:ascii="Apple SD Gothic Neo" w:hAnsi="Apple SD Gothic Neo" w:eastAsia="Apple SD Gothic Neo"/>
                <w:b w:val="0"/>
                <w:i w:val="0"/>
                <w:sz w:val="20"/>
              </w:rPr>
              <w:t>자동화 후순위, 기능 플래그</w:t>
            </w:r>
          </w:p>
        </w:tc>
      </w:tr>
      <w:tr>
        <w:tc>
          <w:tcPr>
            <w:tcW w:type="dxa" w:w="1994"/>
          </w:tcPr>
          <w:p>
            <w:pPr>
              <w:spacing w:before="40" w:after="40" w:line="240" w:lineRule="auto"/>
            </w:pPr>
            <w:r>
              <w:rPr>
                <w:rFonts w:ascii="Apple SD Gothic Neo" w:hAnsi="Apple SD Gothic Neo" w:eastAsia="Apple SD Gothic Neo"/>
                <w:b w:val="0"/>
                <w:i w:val="0"/>
                <w:sz w:val="20"/>
              </w:rPr>
              <w:t>모델 품질 기대 미달</w:t>
            </w:r>
          </w:p>
        </w:tc>
        <w:tc>
          <w:tcPr>
            <w:tcW w:type="dxa" w:w="1994"/>
          </w:tcPr>
          <w:p>
            <w:pPr>
              <w:spacing w:before="40" w:after="40" w:line="240" w:lineRule="auto"/>
            </w:pPr>
            <w:r>
              <w:rPr>
                <w:rFonts w:ascii="Apple SD Gothic Neo" w:hAnsi="Apple SD Gothic Neo" w:eastAsia="Apple SD Gothic Neo"/>
                <w:b w:val="0"/>
                <w:i w:val="0"/>
                <w:sz w:val="20"/>
              </w:rPr>
              <w:t>높음</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모델 재벤치마크 1~2주</w:t>
            </w:r>
          </w:p>
        </w:tc>
        <w:tc>
          <w:tcPr>
            <w:tcW w:type="dxa" w:w="1994"/>
          </w:tcPr>
          <w:p>
            <w:pPr>
              <w:spacing w:before="40" w:after="40" w:line="240" w:lineRule="auto"/>
            </w:pPr>
            <w:r>
              <w:rPr>
                <w:rFonts w:ascii="Apple SD Gothic Neo" w:hAnsi="Apple SD Gothic Neo" w:eastAsia="Apple SD Gothic Neo"/>
                <w:b w:val="0"/>
                <w:i w:val="0"/>
                <w:sz w:val="20"/>
              </w:rPr>
              <w:t>후보군 비교, 라우팅 또는 폴백</w:t>
            </w:r>
          </w:p>
        </w:tc>
      </w:tr>
      <w:tr>
        <w:tc>
          <w:tcPr>
            <w:tcW w:type="dxa" w:w="1994"/>
          </w:tcPr>
          <w:p>
            <w:pPr>
              <w:spacing w:before="40" w:after="40" w:line="240" w:lineRule="auto"/>
            </w:pPr>
            <w:r>
              <w:rPr>
                <w:rFonts w:ascii="Apple SD Gothic Neo" w:hAnsi="Apple SD Gothic Neo" w:eastAsia="Apple SD Gothic Neo"/>
                <w:b w:val="0"/>
                <w:i w:val="0"/>
                <w:sz w:val="20"/>
              </w:rPr>
              <w:t>인덱스 저장소 증가</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중간</w:t>
            </w:r>
          </w:p>
        </w:tc>
        <w:tc>
          <w:tcPr>
            <w:tcW w:type="dxa" w:w="1994"/>
          </w:tcPr>
          <w:p>
            <w:pPr>
              <w:spacing w:before="40" w:after="40" w:line="240" w:lineRule="auto"/>
            </w:pPr>
            <w:r>
              <w:rPr>
                <w:rFonts w:ascii="Apple SD Gothic Neo" w:hAnsi="Apple SD Gothic Neo" w:eastAsia="Apple SD Gothic Neo"/>
                <w:b w:val="0"/>
                <w:i w:val="0"/>
                <w:sz w:val="20"/>
              </w:rPr>
              <w:t>SSD 사용량 증가, 유지비용 상승</w:t>
            </w:r>
          </w:p>
        </w:tc>
        <w:tc>
          <w:tcPr>
            <w:tcW w:type="dxa" w:w="1994"/>
          </w:tcPr>
          <w:p>
            <w:pPr>
              <w:spacing w:before="40" w:after="40" w:line="240" w:lineRule="auto"/>
            </w:pPr>
            <w:r>
              <w:rPr>
                <w:rFonts w:ascii="Apple SD Gothic Neo" w:hAnsi="Apple SD Gothic Neo" w:eastAsia="Apple SD Gothic Neo"/>
                <w:b w:val="0"/>
                <w:i w:val="0"/>
                <w:sz w:val="20"/>
              </w:rPr>
              <w:t>제외 규칙, 압축, 요약 보관</w:t>
            </w:r>
          </w:p>
        </w:tc>
      </w:tr>
    </w:tbl>
    <w:p/>
    <w:p>
      <w:pPr>
        <w:pStyle w:val="Heading2"/>
      </w:pPr>
      <w:r>
        <w:rPr>
          <w:rFonts w:ascii="Apple SD Gothic Neo" w:hAnsi="Apple SD Gothic Neo" w:eastAsia="Apple SD Gothic Neo"/>
          <w:b/>
          <w:i w:val="0"/>
        </w:rPr>
        <w:t>14. 실패 기준, 중단 기준, Plan B</w:t>
      </w:r>
    </w:p>
    <w:p>
      <w:pPr>
        <w:spacing w:line="240" w:lineRule="auto" w:after="60"/>
      </w:pPr>
      <w:r>
        <w:rPr>
          <w:rFonts w:ascii="Apple SD Gothic Neo" w:hAnsi="Apple SD Gothic Neo" w:eastAsia="Apple SD Gothic Neo"/>
          <w:b w:val="0"/>
          <w:i w:val="0"/>
          <w:sz w:val="20"/>
        </w:rPr>
        <w:t>## 14. 실패 기준, 중단 기준, Plan B</w:t>
      </w:r>
    </w:p>
    <w:p>
      <w:pPr>
        <w:spacing w:line="240" w:lineRule="auto" w:after="60"/>
      </w:pPr>
      <w:r>
        <w:rPr>
          <w:rFonts w:ascii="Apple SD Gothic Neo" w:hAnsi="Apple SD Gothic Neo" w:eastAsia="Apple SD Gothic Neo"/>
          <w:b w:val="0"/>
          <w:i w:val="0"/>
          <w:sz w:val="20"/>
        </w:rPr>
        <w:t>시니어 레벨 문서라면 “계속할 이유”뿐 아니라 “멈출 기준”도 있어야 한다.</w:t>
      </w:r>
    </w:p>
    <w:p>
      <w:pPr>
        <w:pStyle w:val="Heading3"/>
      </w:pPr>
      <w:r>
        <w:rPr>
          <w:rFonts w:ascii="Apple SD Gothic Neo" w:hAnsi="Apple SD Gothic Neo" w:eastAsia="Apple SD Gothic Neo"/>
          <w:b/>
          <w:i w:val="0"/>
        </w:rPr>
        <w:t>14.1 실패 기준</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실제 코퍼스 50개 질의에서 Top-5 정확도 80% 미달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사실성 답변에서 인용 누락률 5% 초과</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업무 병행 상태에서 memory pressure가 반복적으로 악화</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5일 사용 실험에서 자발 사용 기준 미달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배터리 모드 불만이 반복적으로 제기됨</w:t>
      </w:r>
    </w:p>
    <w:p>
      <w:pPr>
        <w:pStyle w:val="Heading3"/>
      </w:pPr>
      <w:r>
        <w:rPr>
          <w:rFonts w:ascii="Apple SD Gothic Neo" w:hAnsi="Apple SD Gothic Neo" w:eastAsia="Apple SD Gothic Neo"/>
          <w:b/>
          <w:i w:val="0"/>
        </w:rPr>
        <w:t>14.2 중단 기준</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검색 신뢰 확보 없이 자동화 기능 확장 요구가 우세할 때</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최소 권한 구조를 유지할 수 없을 때</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모델 품질 향상을 위해 과도한 외부 서비스 의존이 필요할 때</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구현 복잡도가 사용자 가치보다 빠르게 커질 때</w:t>
      </w:r>
    </w:p>
    <w:p>
      <w:pPr>
        <w:pStyle w:val="Heading3"/>
      </w:pPr>
      <w:r>
        <w:rPr>
          <w:rFonts w:ascii="Apple SD Gothic Neo" w:hAnsi="Apple SD Gothic Neo" w:eastAsia="Apple SD Gothic Neo"/>
          <w:b/>
          <w:i w:val="0"/>
        </w:rPr>
        <w:t>14.3 Plan B</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14B 품질 미달</w:t>
      </w:r>
      <w:r>
        <w:rPr>
          <w:rFonts w:ascii="Apple SD Gothic Neo" w:hAnsi="Apple SD Gothic Neo" w:eastAsia="Apple SD Gothic Neo"/>
          <w:b w:val="0"/>
          <w:i w:val="0"/>
          <w:sz w:val="20"/>
        </w:rPr>
        <w:t xml:space="preserve"> 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후보 2, 3 재평가</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한국어 특화 모델 라우팅 검토</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검색 품질 개선 후 재측정</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FTS+벡터 하이브리드 성과 미달</w:t>
      </w:r>
      <w:r>
        <w:rPr>
          <w:rFonts w:ascii="Apple SD Gothic Neo" w:hAnsi="Apple SD Gothic Neo" w:eastAsia="Apple SD Gothic Neo"/>
          <w:b w:val="0"/>
          <w:i w:val="0"/>
          <w:sz w:val="20"/>
        </w:rPr>
        <w:t xml:space="preserve"> 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chunk 전략 조정</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reranker 도입</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코퍼스별 인덱싱 규칙 분리</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MLX 호환성 이슈</w:t>
      </w:r>
      <w:r>
        <w:rPr>
          <w:rFonts w:ascii="Apple SD Gothic Neo" w:hAnsi="Apple SD Gothic Neo" w:eastAsia="Apple SD Gothic Neo"/>
          <w:b w:val="0"/>
          <w:i w:val="0"/>
          <w:sz w:val="20"/>
        </w:rPr>
        <w:t xml:space="preserve"> 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llama.cpp 경로로 전환</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상위 계층 인터페이스는 유지</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자동화 안정성 미달</w:t>
      </w:r>
      <w:r>
        <w:rPr>
          <w:rFonts w:ascii="Apple SD Gothic Neo" w:hAnsi="Apple SD Gothic Neo" w:eastAsia="Apple SD Gothic Neo"/>
          <w:b w:val="0"/>
          <w:i w:val="0"/>
          <w:sz w:val="20"/>
        </w:rPr>
        <w:t xml:space="preserve"> 시:</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실행 기능 축소</w:t>
      </w:r>
    </w:p>
    <w:p>
      <w:pPr>
        <w:spacing w:after="20" w:line="240" w:lineRule="auto"/>
        <w:ind w:left="567"/>
      </w:pPr>
      <w:r>
        <w:rPr>
          <w:rFonts w:ascii="Apple SD Gothic Neo" w:hAnsi="Apple SD Gothic Neo" w:eastAsia="Apple SD Gothic Neo"/>
          <w:b w:val="0"/>
          <w:i w:val="0"/>
          <w:sz w:val="20"/>
        </w:rPr>
        <w:t xml:space="preserve">  ◦ </w:t>
      </w:r>
      <w:r>
        <w:rPr>
          <w:rFonts w:ascii="Apple SD Gothic Neo" w:hAnsi="Apple SD Gothic Neo" w:eastAsia="Apple SD Gothic Neo"/>
          <w:b w:val="0"/>
          <w:i w:val="0"/>
          <w:sz w:val="20"/>
        </w:rPr>
        <w:t>초안·추천 모드로 회귀</w:t>
      </w:r>
    </w:p>
    <w:p>
      <w:pPr>
        <w:pStyle w:val="Heading2"/>
      </w:pPr>
      <w:r>
        <w:rPr>
          <w:rFonts w:ascii="Apple SD Gothic Neo" w:hAnsi="Apple SD Gothic Neo" w:eastAsia="Apple SD Gothic Neo"/>
          <w:b/>
          <w:i w:val="0"/>
        </w:rPr>
        <w:t>15. 검증 게이트</w:t>
      </w:r>
    </w:p>
    <w:p>
      <w:pPr>
        <w:spacing w:line="240" w:lineRule="auto" w:after="60"/>
      </w:pPr>
      <w:r>
        <w:rPr>
          <w:rFonts w:ascii="Apple SD Gothic Neo" w:hAnsi="Apple SD Gothic Neo" w:eastAsia="Apple SD Gothic Neo"/>
          <w:b w:val="0"/>
          <w:i w:val="0"/>
          <w:sz w:val="20"/>
        </w:rPr>
        <w:t>## 15. 검증 게이트</w:t>
      </w:r>
    </w:p>
    <w:p>
      <w:pPr>
        <w:pStyle w:val="Heading3"/>
      </w:pPr>
      <w:r>
        <w:rPr>
          <w:rFonts w:ascii="Apple SD Gothic Neo" w:hAnsi="Apple SD Gothic Neo" w:eastAsia="Apple SD Gothic Neo"/>
          <w:b/>
          <w:i w:val="0"/>
        </w:rPr>
        <w:t>15.1 기술 게이트</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검색 게이트</w:t>
      </w:r>
    </w:p>
    <w:p>
      <w:pPr>
        <w:spacing w:line="240" w:lineRule="auto" w:after="60"/>
      </w:pPr>
      <w:r>
        <w:rPr>
          <w:rFonts w:ascii="Apple SD Gothic Neo" w:hAnsi="Apple SD Gothic Neo" w:eastAsia="Apple SD Gothic Neo"/>
          <w:b w:val="0"/>
          <w:i w:val="0"/>
          <w:sz w:val="20"/>
        </w:rPr>
        <w:t xml:space="preserve">   - 실제 문서/코드 코퍼스 50개 질의에서 Top-5 정확도 80% 이상</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응답 게이트</w:t>
      </w:r>
    </w:p>
    <w:p>
      <w:pPr>
        <w:spacing w:line="240" w:lineRule="auto" w:after="60"/>
      </w:pPr>
      <w:r>
        <w:rPr>
          <w:rFonts w:ascii="Apple SD Gothic Neo" w:hAnsi="Apple SD Gothic Neo" w:eastAsia="Apple SD Gothic Neo"/>
          <w:b w:val="0"/>
          <w:i w:val="0"/>
          <w:sz w:val="20"/>
        </w:rPr>
        <w:t xml:space="preserve">   - 첫 토큰 2초 내</w:t>
      </w:r>
    </w:p>
    <w:p>
      <w:pPr>
        <w:spacing w:line="240" w:lineRule="auto" w:after="60"/>
      </w:pPr>
      <w:r>
        <w:rPr>
          <w:rFonts w:ascii="Apple SD Gothic Neo" w:hAnsi="Apple SD Gothic Neo" w:eastAsia="Apple SD Gothic Neo"/>
          <w:b w:val="0"/>
          <w:i w:val="0"/>
          <w:sz w:val="20"/>
        </w:rPr>
        <w:t xml:space="preserve">   - 유의미한 부분 응답 2.5초 내 시작</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공존성 게이트</w:t>
      </w:r>
    </w:p>
    <w:p>
      <w:pPr>
        <w:spacing w:line="240" w:lineRule="auto" w:after="60"/>
      </w:pPr>
      <w:r>
        <w:rPr>
          <w:rFonts w:ascii="Apple SD Gothic Neo" w:hAnsi="Apple SD Gothic Neo" w:eastAsia="Apple SD Gothic Neo"/>
          <w:b w:val="0"/>
          <w:i w:val="0"/>
          <w:sz w:val="20"/>
        </w:rPr>
        <w:t xml:space="preserve">   - IDE + 브라우저 + 일반 업무 병행 시 시스템 반응성 유지</w:t>
      </w:r>
    </w:p>
    <w:p>
      <w:pPr>
        <w:spacing w:line="240" w:lineRule="auto" w:after="60"/>
      </w:pPr>
      <w:r>
        <w:rPr>
          <w:rFonts w:ascii="Apple SD Gothic Neo" w:hAnsi="Apple SD Gothic Neo" w:eastAsia="Apple SD Gothic Neo"/>
          <w:b w:val="0"/>
          <w:i w:val="0"/>
          <w:sz w:val="20"/>
        </w:rPr>
        <w:t xml:space="preserve">   - 반복 swap 상태 금지</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최신성 게이트</w:t>
      </w:r>
    </w:p>
    <w:p>
      <w:pPr>
        <w:spacing w:line="240" w:lineRule="auto" w:after="60"/>
      </w:pPr>
      <w:r>
        <w:rPr>
          <w:rFonts w:ascii="Apple SD Gothic Neo" w:hAnsi="Apple SD Gothic Neo" w:eastAsia="Apple SD Gothic Neo"/>
          <w:b w:val="0"/>
          <w:i w:val="0"/>
          <w:sz w:val="20"/>
        </w:rPr>
        <w:t xml:space="preserve">   - 수정된 파일이 허용 시간 내 검색 결과에 반영</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안전 게이트</w:t>
      </w:r>
    </w:p>
    <w:p>
      <w:pPr>
        <w:spacing w:line="240" w:lineRule="auto" w:after="60"/>
      </w:pPr>
      <w:r>
        <w:rPr>
          <w:rFonts w:ascii="Apple SD Gothic Neo" w:hAnsi="Apple SD Gothic Neo" w:eastAsia="Apple SD Gothic Neo"/>
          <w:b w:val="0"/>
          <w:i w:val="0"/>
          <w:sz w:val="20"/>
        </w:rPr>
        <w:t xml:space="preserve">   - 승인 없는 상태 변경 작업 0건</w:t>
      </w:r>
    </w:p>
    <w:p>
      <w:pPr>
        <w:pStyle w:val="Heading3"/>
      </w:pPr>
      <w:r>
        <w:rPr>
          <w:rFonts w:ascii="Apple SD Gothic Neo" w:hAnsi="Apple SD Gothic Neo" w:eastAsia="Apple SD Gothic Neo"/>
          <w:b/>
          <w:i w:val="0"/>
        </w:rPr>
        <w:t>15.2 제품 게이트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5일 연속 실제 업무 사용</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하루 3회 이상 자발 호출</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“외부 서비스 대신 로컬 JARVIS를 먼저 열었다”는 행동 전환 확인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인용 기반 답변에 대한 주관 신뢰도 상승</w:t>
      </w:r>
    </w:p>
    <w:p>
      <w:pPr>
        <w:pStyle w:val="Heading2"/>
      </w:pPr>
      <w:r>
        <w:rPr>
          <w:rFonts w:ascii="Apple SD Gothic Neo" w:hAnsi="Apple SD Gothic Neo" w:eastAsia="Apple SD Gothic Neo"/>
          <w:b/>
          <w:i w:val="0"/>
        </w:rPr>
        <w:t>16. 실행 로드맵</w:t>
      </w:r>
    </w:p>
    <w:p>
      <w:pPr>
        <w:spacing w:line="240" w:lineRule="auto" w:after="60"/>
      </w:pPr>
      <w:r>
        <w:rPr>
          <w:rFonts w:ascii="Apple SD Gothic Neo" w:hAnsi="Apple SD Gothic Neo" w:eastAsia="Apple SD Gothic Neo"/>
          <w:b w:val="0"/>
          <w:i w:val="0"/>
          <w:sz w:val="20"/>
        </w:rPr>
        <w:t>## 16. 실행 로드맵</w:t>
      </w:r>
    </w:p>
    <w:p>
      <w:pPr>
        <w:spacing w:line="240" w:lineRule="auto" w:after="60"/>
      </w:pPr>
      <w:r>
        <w:rPr>
          <w:rFonts w:ascii="Apple SD Gothic Neo" w:hAnsi="Apple SD Gothic Neo" w:eastAsia="Apple SD Gothic Neo"/>
          <w:b w:val="0"/>
          <w:i w:val="0"/>
          <w:sz w:val="20"/>
        </w:rPr>
        <w:t>주간 계획만으로는 부족하므로 Day 0 전제와 역할 가정까지 포함한다.</w:t>
      </w:r>
    </w:p>
    <w:p>
      <w:pPr>
        <w:pStyle w:val="Heading3"/>
      </w:pPr>
      <w:r>
        <w:rPr>
          <w:rFonts w:ascii="Apple SD Gothic Neo" w:hAnsi="Apple SD Gothic Neo" w:eastAsia="Apple SD Gothic Neo"/>
          <w:b/>
          <w:i w:val="0"/>
        </w:rPr>
        <w:t>16.1 전제</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기본 가정: 1인 또는 소수 핵심 인력 프로젝트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요구 역량: Python, macOS, 검색/RAG, 로컬 모델 운영</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우선 구현 환경: 로컬 개발용 Python, SwiftUI 최소 UI, MLX 런타임</w:t>
      </w:r>
    </w:p>
    <w:p>
      <w:pPr>
        <w:pStyle w:val="Heading3"/>
      </w:pPr>
      <w:r>
        <w:rPr>
          <w:rFonts w:ascii="Apple SD Gothic Neo" w:hAnsi="Apple SD Gothic Neo" w:eastAsia="Apple SD Gothic Neo"/>
          <w:b/>
          <w:i w:val="0"/>
        </w:rPr>
        <w:t>16.2 Day 0 체크리스트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개발 환경 고정</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모델 실행 방식 표준화</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테스트용 코퍼스 선정</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벤치마크 질문셋 50개 작성</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메트릭 수집 방식 정의</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권한 정책 문안 초안 작성</w:t>
      </w:r>
    </w:p>
    <w:p>
      <w:pPr>
        <w:pStyle w:val="Heading3"/>
      </w:pPr>
      <w:r>
        <w:rPr>
          <w:rFonts w:ascii="Apple SD Gothic Neo" w:hAnsi="Apple SD Gothic Neo" w:eastAsia="Apple SD Gothic Neo"/>
          <w:b/>
          <w:i w:val="0"/>
        </w:rPr>
        <w:t>16.3 4주 실행안</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1주차</w:t>
      </w:r>
    </w:p>
    <w:p>
      <w:pPr>
        <w:spacing w:line="240" w:lineRule="auto" w:after="60"/>
      </w:pPr>
      <w:r>
        <w:rPr>
          <w:rFonts w:ascii="Apple SD Gothic Neo" w:hAnsi="Apple SD Gothic Neo" w:eastAsia="Apple SD Gothic Neo"/>
          <w:b w:val="0"/>
          <w:i w:val="0"/>
          <w:sz w:val="20"/>
        </w:rPr>
        <w:t xml:space="preserve">   - CLI REPL 구축</w:t>
      </w:r>
    </w:p>
    <w:p>
      <w:pPr>
        <w:spacing w:line="240" w:lineRule="auto" w:after="60"/>
      </w:pPr>
      <w:r>
        <w:rPr>
          <w:rFonts w:ascii="Apple SD Gothic Neo" w:hAnsi="Apple SD Gothic Neo" w:eastAsia="Apple SD Gothic Neo"/>
          <w:b w:val="0"/>
          <w:i w:val="0"/>
          <w:sz w:val="20"/>
        </w:rPr>
        <w:t xml:space="preserve">   - MLX 기반 후보 모델 로더 연결</w:t>
      </w:r>
    </w:p>
    <w:p>
      <w:pPr>
        <w:spacing w:line="240" w:lineRule="auto" w:after="60"/>
      </w:pPr>
      <w:r>
        <w:rPr>
          <w:rFonts w:ascii="Apple SD Gothic Neo" w:hAnsi="Apple SD Gothic Neo" w:eastAsia="Apple SD Gothic Neo"/>
          <w:b w:val="0"/>
          <w:i w:val="0"/>
          <w:sz w:val="20"/>
        </w:rPr>
        <w:t xml:space="preserve">   - 성능 계측 내장</w:t>
      </w:r>
    </w:p>
    <w:p>
      <w:pPr>
        <w:spacing w:line="240" w:lineRule="auto" w:after="60"/>
      </w:pPr>
      <w:r>
        <w:rPr>
          <w:rFonts w:ascii="Apple SD Gothic Neo" w:hAnsi="Apple SD Gothic Neo" w:eastAsia="Apple SD Gothic Neo"/>
          <w:b w:val="0"/>
          <w:i w:val="0"/>
          <w:sz w:val="20"/>
        </w:rPr>
        <w:t xml:space="preserve">   - 검색 없는 단일 대화 루프 완성</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2주차</w:t>
      </w:r>
    </w:p>
    <w:p>
      <w:pPr>
        <w:spacing w:line="240" w:lineRule="auto" w:after="60"/>
      </w:pPr>
      <w:r>
        <w:rPr>
          <w:rFonts w:ascii="Apple SD Gothic Neo" w:hAnsi="Apple SD Gothic Neo" w:eastAsia="Apple SD Gothic Neo"/>
          <w:b w:val="0"/>
          <w:i w:val="0"/>
          <w:sz w:val="20"/>
        </w:rPr>
        <w:t xml:space="preserve">   - 선택 폴더 인덱싱</w:t>
      </w:r>
    </w:p>
    <w:p>
      <w:pPr>
        <w:spacing w:line="240" w:lineRule="auto" w:after="60"/>
      </w:pPr>
      <w:r>
        <w:rPr>
          <w:rFonts w:ascii="Apple SD Gothic Neo" w:hAnsi="Apple SD Gothic Neo" w:eastAsia="Apple SD Gothic Neo"/>
          <w:b w:val="0"/>
          <w:i w:val="0"/>
          <w:sz w:val="20"/>
        </w:rPr>
        <w:t xml:space="preserve">   - FTS5 + 벡터DB + RRF 연결</w:t>
      </w:r>
    </w:p>
    <w:p>
      <w:pPr>
        <w:spacing w:line="240" w:lineRule="auto" w:after="60"/>
      </w:pPr>
      <w:r>
        <w:rPr>
          <w:rFonts w:ascii="Apple SD Gothic Neo" w:hAnsi="Apple SD Gothic Neo" w:eastAsia="Apple SD Gothic Neo"/>
          <w:b w:val="0"/>
          <w:i w:val="0"/>
          <w:sz w:val="20"/>
        </w:rPr>
        <w:t xml:space="preserve">   - 인용형 응답 구현</w:t>
      </w:r>
    </w:p>
    <w:p>
      <w:pPr>
        <w:spacing w:line="240" w:lineRule="auto" w:after="60"/>
      </w:pPr>
      <w:r>
        <w:rPr>
          <w:rFonts w:ascii="Apple SD Gothic Neo" w:hAnsi="Apple SD Gothic Neo" w:eastAsia="Apple SD Gothic Neo"/>
          <w:b w:val="0"/>
          <w:i w:val="0"/>
          <w:sz w:val="20"/>
        </w:rPr>
        <w:t xml:space="preserve">   - 50개 질의 기준 1차 측정</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3주차</w:t>
      </w:r>
    </w:p>
    <w:p>
      <w:pPr>
        <w:spacing w:line="240" w:lineRule="auto" w:after="60"/>
      </w:pPr>
      <w:r>
        <w:rPr>
          <w:rFonts w:ascii="Apple SD Gothic Neo" w:hAnsi="Apple SD Gothic Neo" w:eastAsia="Apple SD Gothic Neo"/>
          <w:b w:val="0"/>
          <w:i w:val="0"/>
          <w:sz w:val="20"/>
        </w:rPr>
        <w:t xml:space="preserve">   - 대화 히스토리 인덱싱</w:t>
      </w:r>
    </w:p>
    <w:p>
      <w:pPr>
        <w:spacing w:line="240" w:lineRule="auto" w:after="60"/>
      </w:pPr>
      <w:r>
        <w:rPr>
          <w:rFonts w:ascii="Apple SD Gothic Neo" w:hAnsi="Apple SD Gothic Neo" w:eastAsia="Apple SD Gothic Neo"/>
          <w:b w:val="0"/>
          <w:i w:val="0"/>
          <w:sz w:val="20"/>
        </w:rPr>
        <w:t xml:space="preserve">   - freshness 체크</w:t>
      </w:r>
    </w:p>
    <w:p>
      <w:pPr>
        <w:spacing w:line="240" w:lineRule="auto" w:after="60"/>
      </w:pPr>
      <w:r>
        <w:rPr>
          <w:rFonts w:ascii="Apple SD Gothic Neo" w:hAnsi="Apple SD Gothic Neo" w:eastAsia="Apple SD Gothic Neo"/>
          <w:b w:val="0"/>
          <w:i w:val="0"/>
          <w:sz w:val="20"/>
        </w:rPr>
        <w:t xml:space="preserve">   - 승인형 초안 생성</w:t>
      </w:r>
    </w:p>
    <w:p>
      <w:pPr>
        <w:spacing w:line="240" w:lineRule="auto" w:after="60"/>
      </w:pPr>
      <w:r>
        <w:rPr>
          <w:rFonts w:ascii="Apple SD Gothic Neo" w:hAnsi="Apple SD Gothic Neo" w:eastAsia="Apple SD Gothic Neo"/>
          <w:b w:val="0"/>
          <w:i w:val="0"/>
          <w:sz w:val="20"/>
        </w:rPr>
        <w:t xml:space="preserve">   - 메뉴바 UI 또는 승인 패널 추가</w:t>
      </w:r>
    </w:p>
    <w:p>
      <w:pPr>
        <w:spacing w:after="20" w:line="240" w:lineRule="auto"/>
        <w:ind w:left="283"/>
      </w:pPr>
      <w:r>
        <w:rPr>
          <w:rFonts w:ascii="Apple SD Gothic Neo" w:hAnsi="Apple SD Gothic Neo" w:eastAsia="Apple SD Gothic Neo"/>
          <w:b w:val="0"/>
          <w:i w:val="0"/>
          <w:sz w:val="20"/>
        </w:rPr>
      </w:r>
      <w:r>
        <w:rPr>
          <w:rFonts w:ascii="D2Coding" w:hAnsi="D2Coding" w:eastAsia="D2Coding" w:cs="D2Coding"/>
          <w:sz w:val="20"/>
        </w:rPr>
        <w:t>4주차</w:t>
      </w:r>
    </w:p>
    <w:p>
      <w:pPr>
        <w:spacing w:line="240" w:lineRule="auto" w:after="60"/>
      </w:pPr>
      <w:r>
        <w:rPr>
          <w:rFonts w:ascii="Apple SD Gothic Neo" w:hAnsi="Apple SD Gothic Neo" w:eastAsia="Apple SD Gothic Neo"/>
          <w:b w:val="0"/>
          <w:i w:val="0"/>
          <w:sz w:val="20"/>
        </w:rPr>
        <w:t xml:space="preserve">   - 5일 실사용 테스트</w:t>
      </w:r>
    </w:p>
    <w:p>
      <w:pPr>
        <w:spacing w:line="240" w:lineRule="auto" w:after="60"/>
      </w:pPr>
      <w:r>
        <w:rPr>
          <w:rFonts w:ascii="Apple SD Gothic Neo" w:hAnsi="Apple SD Gothic Neo" w:eastAsia="Apple SD Gothic Neo"/>
          <w:b w:val="0"/>
          <w:i w:val="0"/>
          <w:sz w:val="20"/>
        </w:rPr>
        <w:t xml:space="preserve">   - 검색 실패 유형 보정</w:t>
      </w:r>
    </w:p>
    <w:p>
      <w:pPr>
        <w:spacing w:line="240" w:lineRule="auto" w:after="60"/>
      </w:pPr>
      <w:r>
        <w:rPr>
          <w:rFonts w:ascii="Apple SD Gothic Neo" w:hAnsi="Apple SD Gothic Neo" w:eastAsia="Apple SD Gothic Neo"/>
          <w:b w:val="0"/>
          <w:i w:val="0"/>
          <w:sz w:val="20"/>
        </w:rPr>
        <w:t xml:space="preserve">   - 배터리/발열 정책 보정</w:t>
      </w:r>
    </w:p>
    <w:p>
      <w:pPr>
        <w:spacing w:line="240" w:lineRule="auto" w:after="60"/>
      </w:pPr>
      <w:r>
        <w:rPr>
          <w:rFonts w:ascii="Apple SD Gothic Neo" w:hAnsi="Apple SD Gothic Neo" w:eastAsia="Apple SD Gothic Neo"/>
          <w:b w:val="0"/>
          <w:i w:val="0"/>
          <w:sz w:val="20"/>
        </w:rPr>
        <w:t xml:space="preserve">   - 다음 단계 진입 여부 결정</w:t>
      </w:r>
    </w:p>
    <w:p>
      <w:pPr>
        <w:pStyle w:val="Heading3"/>
      </w:pPr>
      <w:r>
        <w:rPr>
          <w:rFonts w:ascii="Apple SD Gothic Neo" w:hAnsi="Apple SD Gothic Neo" w:eastAsia="Apple SD Gothic Neo"/>
          <w:b/>
          <w:i w:val="0"/>
        </w:rPr>
        <w:t>16.4 단계 종료 조건</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1주차 종료: 모델 응답과 계측 수집 가능</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2주차 종료: 인용 포함 검색 응답 가능</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3주차 종료: 읽기 + 초안 + 승인 흐름 가능</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4주차 종료: 실사용 기준 충족 여부 판단 가능</w:t>
      </w:r>
    </w:p>
    <w:p>
      <w:pPr>
        <w:pStyle w:val="Heading2"/>
      </w:pPr>
      <w:r>
        <w:rPr>
          <w:rFonts w:ascii="Apple SD Gothic Neo" w:hAnsi="Apple SD Gothic Neo" w:eastAsia="Apple SD Gothic Neo"/>
          <w:b/>
          <w:i w:val="0"/>
        </w:rPr>
        <w:t>17. MVP에서 의도적으로 남기는 기술 부채</w:t>
      </w:r>
    </w:p>
    <w:p>
      <w:pPr>
        <w:spacing w:line="240" w:lineRule="auto" w:after="60"/>
      </w:pPr>
      <w:r>
        <w:rPr>
          <w:rFonts w:ascii="Apple SD Gothic Neo" w:hAnsi="Apple SD Gothic Neo" w:eastAsia="Apple SD Gothic Neo"/>
          <w:b w:val="0"/>
          <w:i w:val="0"/>
          <w:sz w:val="20"/>
        </w:rPr>
        <w:t>## 17. MVP에서 의도적으로 남기는 기술 부채</w:t>
      </w:r>
    </w:p>
    <w:p>
      <w:pPr>
        <w:spacing w:line="240" w:lineRule="auto" w:after="60"/>
      </w:pPr>
      <w:r>
        <w:rPr>
          <w:rFonts w:ascii="Apple SD Gothic Neo" w:hAnsi="Apple SD Gothic Neo" w:eastAsia="Apple SD Gothic Neo"/>
          <w:b w:val="0"/>
          <w:i w:val="0"/>
          <w:sz w:val="20"/>
        </w:rPr>
        <w:t>기술 부채를 숨기지 않고 예산화해야 이후 판단이 선명해진다.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Phase 1에서는 cross-encoder reranker를 기본 제외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Phase 1에서는 메뉴바 UI보다 CLI 안정성을 우선</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Phase 1에서는 완전한 장기 메모리 대신 대화 로그 + 요약 계층만 사용</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Phase 1에서는 자동화보다 초안 생성에 집중</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Phase 1에서는 한국어 형태소 처리 1개 경로만 기본값으로 두고, 대체 경로는 목표 미달 시 도입</w:t>
      </w:r>
    </w:p>
    <w:p>
      <w:pPr>
        <w:spacing w:line="240" w:lineRule="auto" w:after="60"/>
      </w:pPr>
      <w:r>
        <w:rPr>
          <w:rFonts w:ascii="Apple SD Gothic Neo" w:hAnsi="Apple SD Gothic Neo" w:eastAsia="Apple SD Gothic Neo"/>
          <w:b w:val="0"/>
          <w:i w:val="0"/>
          <w:sz w:val="20"/>
        </w:rPr>
        <w:t>이 선택은 부족함이 아니라 의도적 범위 통제다.</w:t>
      </w:r>
    </w:p>
    <w:p>
      <w:pPr>
        <w:pStyle w:val="Heading2"/>
      </w:pPr>
      <w:r>
        <w:rPr>
          <w:rFonts w:ascii="Apple SD Gothic Neo" w:hAnsi="Apple SD Gothic Neo" w:eastAsia="Apple SD Gothic Neo"/>
          <w:b/>
          <w:i w:val="0"/>
        </w:rPr>
        <w:t>18. 향후 확장 방향</w:t>
      </w:r>
    </w:p>
    <w:p>
      <w:pPr>
        <w:spacing w:line="240" w:lineRule="auto" w:after="60"/>
      </w:pPr>
      <w:r>
        <w:rPr>
          <w:rFonts w:ascii="Apple SD Gothic Neo" w:hAnsi="Apple SD Gothic Neo" w:eastAsia="Apple SD Gothic Neo"/>
          <w:b w:val="0"/>
          <w:i w:val="0"/>
          <w:sz w:val="20"/>
        </w:rPr>
        <w:t>## 18. 향후 확장 방향</w:t>
      </w:r>
    </w:p>
    <w:p>
      <w:pPr>
        <w:spacing w:line="240" w:lineRule="auto" w:after="60"/>
      </w:pPr>
      <w:r>
        <w:rPr>
          <w:rFonts w:ascii="Apple SD Gothic Neo" w:hAnsi="Apple SD Gothic Neo" w:eastAsia="Apple SD Gothic Neo"/>
          <w:b w:val="0"/>
          <w:i w:val="0"/>
          <w:sz w:val="20"/>
        </w:rPr>
        <w:t>MVP가 검증된 후에만 다음을 고려한다.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음성 입출력</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OCR 기반 화면 문맥</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제한적 앱 연동</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멀티 디바이스 컨텍스트 동기화</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보안 정책이 정리된 선택적 원격 추론</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반복 작업용 개인 워크플로 자동화</w:t>
      </w:r>
    </w:p>
    <w:p>
      <w:pPr>
        <w:spacing w:line="240" w:lineRule="auto" w:after="60"/>
      </w:pPr>
      <w:r>
        <w:rPr>
          <w:rFonts w:ascii="Apple SD Gothic Neo" w:hAnsi="Apple SD Gothic Neo" w:eastAsia="Apple SD Gothic Neo"/>
          <w:b w:val="0"/>
          <w:i w:val="0"/>
          <w:sz w:val="20"/>
        </w:rPr>
        <w:t xml:space="preserve">확장 판단의 전제는 언제나 동일하다. </w:t>
      </w:r>
      <w:r>
        <w:rPr>
          <w:rFonts w:ascii="D2Coding" w:hAnsi="D2Coding" w:eastAsia="D2Coding" w:cs="D2Coding"/>
          <w:sz w:val="20"/>
        </w:rPr>
        <w:t>검색 신뢰, 권한 신뢰, 공존성</w:t>
      </w:r>
      <w:r>
        <w:rPr>
          <w:rFonts w:ascii="Apple SD Gothic Neo" w:hAnsi="Apple SD Gothic Neo" w:eastAsia="Apple SD Gothic Neo"/>
          <w:b w:val="0"/>
          <w:i w:val="0"/>
          <w:sz w:val="20"/>
        </w:rPr>
        <w:t>이 깨지지 않아야 한다.</w:t>
      </w:r>
    </w:p>
    <w:p>
      <w:pPr>
        <w:pStyle w:val="Heading2"/>
      </w:pPr>
      <w:r>
        <w:rPr>
          <w:rFonts w:ascii="Apple SD Gothic Neo" w:hAnsi="Apple SD Gothic Neo" w:eastAsia="Apple SD Gothic Neo"/>
          <w:b/>
          <w:i w:val="0"/>
        </w:rPr>
        <w:t>19. Colligi2 기반 문서 생성 방식</w:t>
      </w:r>
    </w:p>
    <w:p>
      <w:pPr>
        <w:spacing w:line="240" w:lineRule="auto" w:after="60"/>
      </w:pPr>
      <w:r>
        <w:rPr>
          <w:rFonts w:ascii="Apple SD Gothic Neo" w:hAnsi="Apple SD Gothic Neo" w:eastAsia="Apple SD Gothic Neo"/>
          <w:b w:val="0"/>
          <w:i w:val="0"/>
          <w:sz w:val="20"/>
        </w:rPr>
        <w:t>## 19. Colligi2 기반 문서 생성 방식</w:t>
      </w:r>
    </w:p>
    <w:p>
      <w:pPr>
        <w:spacing w:line="240" w:lineRule="auto" w:after="60"/>
      </w:pPr>
      <w:r>
        <w:rPr>
          <w:rFonts w:ascii="Apple SD Gothic Neo" w:hAnsi="Apple SD Gothic Neo" w:eastAsia="Apple SD Gothic Neo"/>
          <w:b w:val="0"/>
          <w:i w:val="0"/>
          <w:sz w:val="20"/>
        </w:rPr>
        <w:t xml:space="preserve">본 문서는 Colligi2의 집단 AI 문서화 프로세스를 통해 정리되었다. 생성 방식은 단일 모델 요약이 아니라 </w:t>
      </w:r>
      <w:r>
        <w:rPr>
          <w:rFonts w:ascii="D2Coding" w:hAnsi="D2Coding" w:eastAsia="D2Coding" w:cs="D2Coding"/>
          <w:sz w:val="20"/>
        </w:rPr>
        <w:t>다중 AI 충돌-수렴형 검토</w:t>
      </w:r>
      <w:r>
        <w:rPr>
          <w:rFonts w:ascii="Apple SD Gothic Neo" w:hAnsi="Apple SD Gothic Neo" w:eastAsia="Apple SD Gothic Neo"/>
          <w:b w:val="0"/>
          <w:i w:val="0"/>
          <w:sz w:val="20"/>
        </w:rPr>
        <w:t>다.</w:t>
      </w:r>
    </w:p>
    <w:p>
      <w:pPr>
        <w:spacing w:line="240" w:lineRule="auto" w:after="60"/>
      </w:pPr>
      <w:r>
        <w:rPr>
          <w:rFonts w:ascii="Apple SD Gothic Neo" w:hAnsi="Apple SD Gothic Neo" w:eastAsia="Apple SD Gothic Neo"/>
          <w:b w:val="0"/>
          <w:i w:val="0"/>
          <w:sz w:val="20"/>
        </w:rPr>
        <w:t>적용된 단계는 다음과 같다.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원 요청의 표면 질문을 실행 가능한 문제로 재정의</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각 AI가 아키텍처, 성능, 보안, 한국어 처리, 로컬 퍼스트 관점에서 독립 초안 작성</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초안 간 충돌 지점을 비교하고, 과장·불일치·누락 항목을 분리</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리뷰 단계에서 실행 가능성, 리스크, 검증 게이트, 실패 기준을 중심으로 재평가</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val="0"/>
          <w:i w:val="0"/>
          <w:sz w:val="20"/>
        </w:rPr>
        <w:t xml:space="preserve">최종 단계에서 평균적 절충이 아니라 </w:t>
      </w:r>
      <w:r>
        <w:rPr>
          <w:rFonts w:ascii="D2Coding" w:hAnsi="D2Coding" w:eastAsia="D2Coding" w:cs="D2Coding"/>
          <w:sz w:val="20"/>
        </w:rPr>
        <w:t>근거가 더 강한 결정</w:t>
      </w:r>
      <w:r>
        <w:rPr>
          <w:rFonts w:ascii="Apple SD Gothic Neo" w:hAnsi="Apple SD Gothic Neo" w:eastAsia="Apple SD Gothic Neo"/>
          <w:b w:val="0"/>
          <w:i w:val="0"/>
          <w:sz w:val="20"/>
        </w:rPr>
        <w:t xml:space="preserve">과 </w:t>
      </w:r>
      <w:r>
        <w:rPr>
          <w:rFonts w:ascii="D2Coding" w:hAnsi="D2Coding" w:eastAsia="D2Coding" w:cs="D2Coding"/>
          <w:sz w:val="20"/>
        </w:rPr>
        <w:t>남겨야 할 이견</w:t>
      </w:r>
      <w:r>
        <w:rPr>
          <w:rFonts w:ascii="Apple SD Gothic Neo" w:hAnsi="Apple SD Gothic Neo" w:eastAsia="Apple SD Gothic Neo"/>
          <w:b w:val="0"/>
          <w:i w:val="0"/>
          <w:sz w:val="20"/>
        </w:rPr>
        <w:t>을 유지한 채 문서 통합</w:t>
      </w:r>
    </w:p>
    <w:p>
      <w:pPr>
        <w:spacing w:line="240" w:lineRule="auto" w:after="60"/>
      </w:pPr>
      <w:r>
        <w:rPr>
          <w:rFonts w:ascii="Apple SD Gothic Neo" w:hAnsi="Apple SD Gothic Neo" w:eastAsia="Apple SD Gothic Neo"/>
          <w:b w:val="0"/>
          <w:i w:val="0"/>
          <w:sz w:val="20"/>
        </w:rPr>
        <w:t>따라서 이 문서는 단순 요약본이 아니라, 상충하는 제안 중에서 Project의 실행 가능성을 높이는 선택만 남긴 Company용 의사결정 문서다.</w:t>
      </w:r>
    </w:p>
    <w:p>
      <w:pPr>
        <w:pStyle w:val="Heading2"/>
      </w:pPr>
      <w:r>
        <w:rPr>
          <w:rFonts w:ascii="Apple SD Gothic Neo" w:hAnsi="Apple SD Gothic Neo" w:eastAsia="Apple SD Gothic Neo"/>
          <w:b/>
          <w:i w:val="0"/>
        </w:rPr>
        <w:t>20. 최종 권고</w:t>
      </w:r>
    </w:p>
    <w:p>
      <w:pPr>
        <w:spacing w:line="240" w:lineRule="auto" w:after="60"/>
      </w:pPr>
      <w:r>
        <w:rPr>
          <w:rFonts w:ascii="Apple SD Gothic Neo" w:hAnsi="Apple SD Gothic Neo" w:eastAsia="Apple SD Gothic Neo"/>
          <w:b w:val="0"/>
          <w:i w:val="0"/>
          <w:sz w:val="20"/>
        </w:rPr>
        <w:t>## 20. 최종 권고</w:t>
      </w:r>
    </w:p>
    <w:p>
      <w:pPr>
        <w:spacing w:line="240" w:lineRule="auto" w:after="60"/>
      </w:pPr>
      <w:r>
        <w:rPr>
          <w:rFonts w:ascii="Apple SD Gothic Neo" w:hAnsi="Apple SD Gothic Neo" w:eastAsia="Apple SD Gothic Neo"/>
          <w:b w:val="0"/>
          <w:i w:val="0"/>
          <w:sz w:val="20"/>
        </w:rPr>
        <w:t>Company의 Project로서 JARVIS 프로젝트는 추진 가치가 충분하다. 다만 출발점은 “로컬에서 큰 모델을 돌릴 수 있는가”가 아니라 “내 문서와 코드에 대해 신뢰 가능한 근거를 제시하며, 실제 업무 중에도 방해되지 않는가”여야 한다.</w:t>
      </w:r>
    </w:p>
    <w:p>
      <w:pPr>
        <w:spacing w:line="240" w:lineRule="auto" w:after="60"/>
      </w:pPr>
      <w:r>
        <w:rPr>
          <w:rFonts w:ascii="Apple SD Gothic Neo" w:hAnsi="Apple SD Gothic Neo" w:eastAsia="Apple SD Gothic Neo"/>
          <w:b w:val="0"/>
          <w:i w:val="0"/>
          <w:sz w:val="20"/>
        </w:rPr>
        <w:t>즉시 채택할 권고는 다음과 같다.</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14B급 기본 모델 + 상위 모델 승격 구조</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MLX 우선, llama.cpp 호환 확보</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SQLite FTS5 + 벡터DB + 하이브리드 검색</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선택 폴더 기반 인덱싱</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인용 의무화와 승인형 실행</w:t>
      </w:r>
    </w:p>
    <w:p>
      <w:pPr>
        <w:spacing w:after="20" w:line="240" w:lineRule="auto"/>
        <w:ind w:left="283"/>
      </w:pPr>
      <w:r>
        <w:rPr>
          <w:rFonts w:ascii="Apple SD Gothic Neo" w:hAnsi="Apple SD Gothic Neo" w:eastAsia="Apple SD Gothic Neo"/>
          <w:b w:val="0"/>
          <w:i w:val="0"/>
          <w:sz w:val="20"/>
        </w:rPr>
        <w:t xml:space="preserve">• </w:t>
      </w:r>
      <w:r>
        <w:rPr>
          <w:rFonts w:ascii="D2Coding" w:hAnsi="D2Coding" w:eastAsia="D2Coding" w:cs="D2Coding"/>
          <w:sz w:val="20"/>
        </w:rPr>
        <w:t>배터리·발열·메모리 상태를 반영하는 Governor</w:t>
      </w:r>
    </w:p>
    <w:p>
      <w:pPr>
        <w:spacing w:line="240" w:lineRule="auto" w:after="60"/>
      </w:pPr>
      <w:r>
        <w:rPr>
          <w:rFonts w:ascii="Apple SD Gothic Neo" w:hAnsi="Apple SD Gothic Neo" w:eastAsia="Apple SD Gothic Neo"/>
          <w:b w:val="0"/>
          <w:i w:val="0"/>
          <w:sz w:val="20"/>
        </w:rPr>
        <w:t>즉시 금지할 권고는 다음과 같다.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Full Disk Access 기본 요구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접근성 권한 기반 범용 UI 자동화</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일반 셸 자율 실행</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음성/화면 기능 선탑재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검색 신뢰 확보 전 자동화 범위 확대</w:t>
      </w:r>
    </w:p>
    <w:p>
      <w:pPr>
        <w:spacing w:line="240" w:lineRule="auto" w:after="60"/>
      </w:pPr>
      <w:r>
        <w:rPr>
          <w:rFonts w:ascii="Apple SD Gothic Neo" w:hAnsi="Apple SD Gothic Neo" w:eastAsia="Apple SD Gothic Neo"/>
          <w:b w:val="0"/>
          <w:i w:val="0"/>
          <w:sz w:val="20"/>
        </w:rPr>
        <w:t>이 프로젝트의 올바른 1차 목표는 다음 한 문장으로 요약된다.</w:t>
      </w:r>
    </w:p>
    <w:p>
      <w:pPr>
        <w:spacing w:line="240" w:lineRule="auto" w:after="60"/>
      </w:pPr>
      <w:r>
        <w:rPr>
          <w:rFonts w:ascii="D2Coding" w:hAnsi="D2Coding" w:eastAsia="D2Coding" w:cs="D2Coding"/>
          <w:sz w:val="20"/>
        </w:rPr>
        <w:t>한국어로 내 코드와 문서를 근거와 함께 설명하고, 필요한 작업은 실행 전에 초안과 영향 범위를 먼저 제시하는 로컬 퍼스트 워크스페이스 에이전트</w:t>
      </w:r>
    </w:p>
    <w:p>
      <w:pPr>
        <w:spacing w:line="240" w:lineRule="auto" w:after="60"/>
      </w:pPr>
      <w:r>
        <w:rPr>
          <w:rFonts w:ascii="Apple SD Gothic Neo" w:hAnsi="Apple SD Gothic Neo" w:eastAsia="Apple SD Gothic Neo"/>
          <w:b w:val="0"/>
          <w:i w:val="0"/>
          <w:sz w:val="20"/>
        </w:rPr>
        <w:t>이 목표를 충족하면 JARVIS는 확장 가능한 시스템이 된다. 충족하지 못하면 그 어떤 화려한 기능도 장기적으로 채택되지 않는다.</w:t>
      </w:r>
    </w:p>
    <w:p>
      <w:pPr>
        <w:pStyle w:val="Heading2"/>
      </w:pPr>
      <w:r>
        <w:rPr>
          <w:rFonts w:ascii="Apple SD Gothic Neo" w:hAnsi="Apple SD Gothic Neo" w:eastAsia="Apple SD Gothic Neo"/>
          <w:b/>
          <w:i w:val="0"/>
        </w:rPr>
        <w:t>21. 문서 정보</w:t>
      </w:r>
    </w:p>
    <w:p>
      <w:pPr>
        <w:spacing w:line="240" w:lineRule="auto" w:after="60"/>
      </w:pPr>
      <w:r>
        <w:rPr>
          <w:rFonts w:ascii="Apple SD Gothic Neo" w:hAnsi="Apple SD Gothic Neo" w:eastAsia="Apple SD Gothic Neo"/>
          <w:b w:val="0"/>
          <w:i w:val="0"/>
          <w:sz w:val="20"/>
        </w:rPr>
        <w:t>## 21. 문서 정보</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회사: Company</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프로젝트: Project</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문서 제목: JARVIS 프로젝트</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버전: 1.0</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대상 환경: MacBook Pro 16 / Apple M1 Max / 64GB 메모리</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생성 기준 시각: 2026-03-16 Asia/Seoul</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참여 AI: Claude, Codex, Gemini, Ollama</w:t>
      </w:r>
    </w:p>
    <w:p>
      <w:pPr>
        <w:spacing w:line="240" w:lineRule="auto" w:after="60"/>
      </w:pPr>
      <w:r>
        <w:rPr>
          <w:rFonts w:ascii="Apple SD Gothic Neo" w:hAnsi="Apple SD Gothic Neo" w:eastAsia="Apple SD Gothic Neo"/>
          <w:b w:val="0"/>
          <w:i w:val="0"/>
          <w:sz w:val="20"/>
        </w:rPr>
        <w:t>© 2026 Company | Project</w:t>
      </w:r>
    </w:p>
    <w:p>
      <w:pPr>
        <w:pStyle w:val="Heading2"/>
      </w:pPr>
      <w:r>
        <w:rPr>
          <w:rFonts w:ascii="Apple SD Gothic Neo" w:hAnsi="Apple SD Gothic Neo" w:eastAsia="Apple SD Gothic Neo"/>
          <w:b/>
          <w:i w:val="0"/>
        </w:rPr>
        <w:t>Colligi2 생성 과정</w:t>
      </w:r>
    </w:p>
    <w:p>
      <w:pPr>
        <w:spacing w:line="240" w:lineRule="auto" w:after="60"/>
      </w:pPr>
      <w:r>
        <w:rPr>
          <w:rFonts w:ascii="Apple SD Gothic Neo" w:hAnsi="Apple SD Gothic Neo" w:eastAsia="Apple SD Gothic Neo"/>
          <w:b w:val="0"/>
          <w:i w:val="0"/>
          <w:sz w:val="20"/>
        </w:rPr>
        <w:t>## Colligi2 생성 과정</w:t>
      </w:r>
    </w:p>
    <w:p>
      <w:pPr>
        <w:spacing w:line="240" w:lineRule="auto" w:after="60"/>
      </w:pPr>
      <w:r>
        <w:rPr>
          <w:rFonts w:ascii="Apple SD Gothic Neo" w:hAnsi="Apple SD Gothic Neo" w:eastAsia="Apple SD Gothic Neo"/>
          <w:b w:val="0"/>
          <w:i w:val="0"/>
          <w:sz w:val="20"/>
        </w:rPr>
        <w:t>이 문서는 단일 AI가 한 번에 작성한 결과가 아니라, 여러 AI가 같은 주제를 교차 검증하며 단계적으로 생성한 집단지성 산출물이다.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i w:val="0"/>
          <w:sz w:val="20"/>
        </w:rPr>
        <w:t>의도 재구성</w:t>
      </w:r>
      <w:r>
        <w:rPr>
          <w:rFonts w:ascii="Apple SD Gothic Neo" w:hAnsi="Apple SD Gothic Neo" w:eastAsia="Apple SD Gothic Neo"/>
          <w:b w:val="0"/>
          <w:i w:val="0"/>
          <w:sz w:val="20"/>
        </w:rPr>
        <w:t>: 사용자의 표면 요청 뒤에 있는 실제 목표, 숨은 제약, 검증이 필요한 질문을 재구성했다.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i w:val="0"/>
          <w:sz w:val="20"/>
        </w:rPr>
        <w:t>단계 설계</w:t>
      </w:r>
      <w:r>
        <w:rPr>
          <w:rFonts w:ascii="Apple SD Gothic Neo" w:hAnsi="Apple SD Gothic Neo" w:eastAsia="Apple SD Gothic Neo"/>
          <w:b w:val="0"/>
          <w:i w:val="0"/>
          <w:sz w:val="20"/>
        </w:rPr>
        <w:t>: 여러 AI가 독립적으로 분석 단계를 제안하고, 연구 및 병합 과정을 거쳐 최종 분석 구조를 설계했다.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i w:val="0"/>
          <w:sz w:val="20"/>
        </w:rPr>
        <w:t>다단계 토론</w:t>
      </w:r>
      <w:r>
        <w:rPr>
          <w:rFonts w:ascii="Apple SD Gothic Neo" w:hAnsi="Apple SD Gothic Neo" w:eastAsia="Apple SD Gothic Neo"/>
          <w:b w:val="0"/>
          <w:i w:val="0"/>
          <w:sz w:val="20"/>
        </w:rPr>
        <w:t>: 각 분석 단계에서 AI들이 의견, 평가, 반론을 주고받으며 쟁점과 대안을 정리했다.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i w:val="0"/>
          <w:sz w:val="20"/>
        </w:rPr>
        <w:t>창발 통합</w:t>
      </w:r>
      <w:r>
        <w:rPr>
          <w:rFonts w:ascii="Apple SD Gothic Neo" w:hAnsi="Apple SD Gothic Neo" w:eastAsia="Apple SD Gothic Neo"/>
          <w:b w:val="0"/>
          <w:i w:val="0"/>
          <w:sz w:val="20"/>
        </w:rPr>
        <w:t>: 단계별 결과를 단순 요약하지 않고, 충돌 지점과 새로운 통찰을 집단적으로 합성했다.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i w:val="0"/>
          <w:sz w:val="20"/>
        </w:rPr>
        <w:t>문제 재정의</w:t>
      </w:r>
      <w:r>
        <w:rPr>
          <w:rFonts w:ascii="Apple SD Gothic Neo" w:hAnsi="Apple SD Gothic Neo" w:eastAsia="Apple SD Gothic Neo"/>
          <w:b w:val="0"/>
          <w:i w:val="0"/>
          <w:sz w:val="20"/>
        </w:rPr>
        <w:t>: 원래 질문이 충분히 정확한지 다시 점검하고, 더 본질적인 문제 정의로 보정했다.</w:t>
      </w:r>
    </w:p>
    <w:p>
      <w:pPr>
        <w:spacing w:after="20" w:line="240" w:lineRule="auto"/>
        <w:ind w:left="283"/>
      </w:pPr>
      <w:r>
        <w:rPr>
          <w:rFonts w:ascii="Apple SD Gothic Neo" w:hAnsi="Apple SD Gothic Neo" w:eastAsia="Apple SD Gothic Neo"/>
          <w:b w:val="0"/>
          <w:i w:val="0"/>
          <w:sz w:val="20"/>
        </w:rPr>
      </w:r>
      <w:r>
        <w:rPr>
          <w:rFonts w:ascii="Apple SD Gothic Neo" w:hAnsi="Apple SD Gothic Neo" w:eastAsia="Apple SD Gothic Neo"/>
          <w:b/>
          <w:i w:val="0"/>
          <w:sz w:val="20"/>
        </w:rPr>
        <w:t>문서 집단 작성</w:t>
      </w:r>
      <w:r>
        <w:rPr>
          <w:rFonts w:ascii="Apple SD Gothic Neo" w:hAnsi="Apple SD Gothic Neo" w:eastAsia="Apple SD Gothic Neo"/>
          <w:b w:val="0"/>
          <w:i w:val="0"/>
          <w:sz w:val="20"/>
        </w:rPr>
        <w:t>: 여러 초안과 리뷰를 교차 검토한 뒤, 최종 문서를 통합 편집했다.</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참여 AI 수: 4</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최종 분석 단계 수: 17</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총 토론 라운드 수: 24</w:t>
      </w:r>
    </w:p>
    <w:p>
      <w:pPr>
        <w:spacing w:after="20" w:line="240" w:lineRule="auto"/>
        <w:ind w:left="283"/>
      </w:pPr>
      <w:r>
        <w:rPr>
          <w:rFonts w:ascii="Apple SD Gothic Neo" w:hAnsi="Apple SD Gothic Neo" w:eastAsia="Apple SD Gothic Neo"/>
          <w:b w:val="0"/>
          <w:i w:val="0"/>
          <w:sz w:val="20"/>
        </w:rPr>
        <w:t xml:space="preserve">• </w:t>
      </w:r>
      <w:r>
        <w:rPr>
          <w:rFonts w:ascii="Apple SD Gothic Neo" w:hAnsi="Apple SD Gothic Neo" w:eastAsia="Apple SD Gothic Neo"/>
          <w:b w:val="0"/>
          <w:i w:val="0"/>
          <w:sz w:val="20"/>
        </w:rPr>
        <w:t>중간 실패로 제외된 provider 기록 수: 0</w:t>
      </w:r>
    </w:p>
    <w:p>
      <w:pPr>
        <w:spacing w:before="240" w:after="240"/>
        <w:pBdr>
          <w:bottom w:val="single" w:sz="6" w:space="1" w:color="CCCCCC"/>
        </w:pBdr>
      </w:pP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CCCCC"/>
      </w:pBdr>
    </w:pPr>
    <w:r>
      <w:rPr>
        <w:rFonts w:ascii="Apple SD Gothic Neo" w:hAnsi="Apple SD Gothic Neo" w:eastAsia="Apple SD Gothic Neo"/>
        <w:b w:val="0"/>
        <w:i w:val="0"/>
        <w:sz w:val="18"/>
      </w:rPr>
      <w:t xml:space="preserve">페이지 </w:t>
    </w:r>
    <w:r>
      <w:rPr>
        <w:rFonts w:ascii="Apple SD Gothic Neo" w:hAnsi="Apple SD Gothic Neo" w:eastAsia="Apple SD Gothic Neo"/>
        <w:b w:val="0"/>
        <w:i w:val="0"/>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Apple SD Gothic Neo" w:hAnsi="Apple SD Gothic Neo" w:eastAsia="Apple SD Gothic Neo"/>
        <w:b w:val="0"/>
        <w:i w:val="0"/>
        <w:sz w:val="18"/>
      </w:rPr>
      <w:t>Project - JARVIS 프로젝트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Apple SD Gothic Neo" w:hAnsi="Apple SD Gothic Neo" w:eastAsia="Apple SD Gothic Neo"/>
      <w:b w:val="0"/>
      <w:i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Apple SD Gothic Neo" w:hAnsi="Apple SD Gothic Neo" w:eastAsia="Apple SD Gothic Neo"/>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Apple SD Gothic Neo" w:hAnsi="Apple SD Gothic Neo" w:eastAsia="Apple SD Gothic Neo"/>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Theme="majorHAnsi" w:eastAsiaTheme="majorEastAsia" w:hAnsiTheme="majorHAnsi" w:cstheme="majorBidi" w:ascii="Apple SD Gothic Neo" w:hAnsi="Apple SD Gothic Neo" w:eastAsia="Apple SD Gothic Neo"/>
      <w:b/>
      <w:bCs/>
      <w:i w:val="0"/>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80" w:after="40" w:line="240" w:lineRule="auto"/>
      <w:outlineLvl w:val="3"/>
    </w:pPr>
    <w:rPr>
      <w:rFonts w:asciiTheme="majorHAnsi" w:eastAsiaTheme="majorEastAsia" w:hAnsiTheme="majorHAnsi" w:cstheme="majorBidi" w:ascii="Apple SD Gothic Neo" w:hAnsi="Apple SD Gothic Neo" w:eastAsia="Apple SD Gothic Neo"/>
      <w:b/>
      <w:bCs/>
      <w:i w:val="0"/>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